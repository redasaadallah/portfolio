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8317" w14:textId="77777777" w:rsidR="00C75BCC" w:rsidRPr="00BB7E1C" w:rsidRDefault="00000000">
      <w:pPr>
        <w:jc w:val="center"/>
        <w:rPr>
          <w:sz w:val="41"/>
          <w:szCs w:val="41"/>
        </w:rPr>
      </w:pPr>
      <w:r w:rsidRPr="00BB7E1C">
        <w:rPr>
          <w:b/>
          <w:sz w:val="41"/>
          <w:szCs w:val="41"/>
        </w:rPr>
        <w:t>REDA SAADALLAH</w:t>
      </w:r>
    </w:p>
    <w:p w14:paraId="77CAB87B" w14:textId="5E8236CA" w:rsidR="00C75BCC" w:rsidRPr="00BB7E1C" w:rsidRDefault="00000000">
      <w:pPr>
        <w:jc w:val="center"/>
        <w:rPr>
          <w:b/>
          <w:sz w:val="24"/>
          <w:szCs w:val="24"/>
        </w:rPr>
      </w:pPr>
      <w:r w:rsidRPr="00BB7E1C">
        <w:rPr>
          <w:b/>
          <w:sz w:val="24"/>
          <w:szCs w:val="24"/>
        </w:rPr>
        <w:t>JUNIOR SOFTWARE ENGINEER | FULL STACK DEVELOPER</w:t>
      </w:r>
    </w:p>
    <w:p w14:paraId="1D199896" w14:textId="5A9F4A51" w:rsidR="00BB7E1C" w:rsidRDefault="00BB7E1C" w:rsidP="00BB7E1C">
      <w:pPr>
        <w:spacing w:after="28" w:line="360" w:lineRule="auto"/>
        <w:jc w:val="center"/>
      </w:pP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EB1238" wp14:editId="0B16A045">
                <wp:simplePos x="0" y="0"/>
                <wp:positionH relativeFrom="column">
                  <wp:posOffset>3231515</wp:posOffset>
                </wp:positionH>
                <wp:positionV relativeFrom="paragraph">
                  <wp:posOffset>12700</wp:posOffset>
                </wp:positionV>
                <wp:extent cx="146050" cy="146050"/>
                <wp:effectExtent l="0" t="0" r="6350" b="6350"/>
                <wp:wrapNone/>
                <wp:docPr id="4134645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73261" id="Rectangle 3" o:spid="_x0000_s1026" style="position:absolute;margin-left:254.45pt;margin-top:1pt;width:11.5pt;height:1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" stroked="f" strokeweight="2pt">
                <v:fill r:id="rId7" o:title="" recolor="t" rotate="t" type="frame"/>
              </v:rect>
            </w:pict>
          </mc:Fallback>
        </mc:AlternateContent>
      </w: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5174CB0" wp14:editId="5295925C">
                <wp:simplePos x="0" y="0"/>
                <wp:positionH relativeFrom="column">
                  <wp:posOffset>5945505</wp:posOffset>
                </wp:positionH>
                <wp:positionV relativeFrom="paragraph">
                  <wp:posOffset>13809</wp:posOffset>
                </wp:positionV>
                <wp:extent cx="146050" cy="146050"/>
                <wp:effectExtent l="0" t="0" r="6350" b="6350"/>
                <wp:wrapNone/>
                <wp:docPr id="17014646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A1FA7" id="Rectangle 3" o:spid="_x0000_s1026" style="position:absolute;margin-left:468.15pt;margin-top:1.1pt;width:11.5pt;height:11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" stroked="f" strokeweight="2pt">
                <v:fill r:id="rId9" o:title="" recolor="t" rotate="t" type="frame"/>
              </v:rect>
            </w:pict>
          </mc:Fallback>
        </mc:AlternateContent>
      </w: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965BEA3" wp14:editId="26BFED74">
                <wp:simplePos x="0" y="0"/>
                <wp:positionH relativeFrom="column">
                  <wp:posOffset>5262719</wp:posOffset>
                </wp:positionH>
                <wp:positionV relativeFrom="paragraph">
                  <wp:posOffset>12065</wp:posOffset>
                </wp:positionV>
                <wp:extent cx="146050" cy="146050"/>
                <wp:effectExtent l="0" t="0" r="6350" b="6350"/>
                <wp:wrapNone/>
                <wp:docPr id="17353511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8199" id="Rectangle 3" o:spid="_x0000_s1026" style="position:absolute;margin-left:414.4pt;margin-top:.95pt;width:11.5pt;height:11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" stroked="f" strokeweight="2pt">
                <v:fill r:id="rId11" o:title="" recolor="t" rotate="t" type="frame"/>
              </v:rect>
            </w:pict>
          </mc:Fallback>
        </mc:AlternateContent>
      </w: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4E021A" wp14:editId="690A59D0">
                <wp:simplePos x="0" y="0"/>
                <wp:positionH relativeFrom="column">
                  <wp:posOffset>4492464</wp:posOffset>
                </wp:positionH>
                <wp:positionV relativeFrom="paragraph">
                  <wp:posOffset>15875</wp:posOffset>
                </wp:positionV>
                <wp:extent cx="146050" cy="146050"/>
                <wp:effectExtent l="0" t="0" r="6350" b="6350"/>
                <wp:wrapNone/>
                <wp:docPr id="4685158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AA194" id="Rectangle 3" o:spid="_x0000_s1026" style="position:absolute;margin-left:353.75pt;margin-top:1.25pt;width:11.5pt;height:11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" stroked="f" strokeweight="2pt">
                <v:fill r:id="rId13" o:title="" recolor="t" rotate="t" type="frame"/>
              </v:rect>
            </w:pict>
          </mc:Fallback>
        </mc:AlternateContent>
      </w: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6825D57" wp14:editId="246E3AD3">
                <wp:simplePos x="0" y="0"/>
                <wp:positionH relativeFrom="column">
                  <wp:posOffset>2010571</wp:posOffset>
                </wp:positionH>
                <wp:positionV relativeFrom="paragraph">
                  <wp:posOffset>5080</wp:posOffset>
                </wp:positionV>
                <wp:extent cx="146050" cy="146050"/>
                <wp:effectExtent l="0" t="0" r="6350" b="6350"/>
                <wp:wrapNone/>
                <wp:docPr id="20011878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8504E" id="Rectangle 3" o:spid="_x0000_s1026" style="position:absolute;margin-left:158.3pt;margin-top:.4pt;width:11.5pt;height:11.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KXIsYjQZAAA0GQAAFAAAAGRycy9tZWRpYS9pbWFnZTEucG5n&#10;iVBORw0KGgoAAAANSUhEUgAAAgAAAAIACAMAAADDpiTIAAAAA3NCSVQICAjb4U/gAAAACXBIWXMA&#10;ABApAAAQKQH1eOIPAAAAGXRFWHRTb2Z0d2FyZQB3d3cuaW5rc2NhcGUub3Jnm+48GgAAAvdQTFRF&#10;///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" stroked="f" strokeweight="2pt">
                <v:fill r:id="rId15" o:title="" recolor="t" rotate="t" type="frame"/>
              </v:rect>
            </w:pict>
          </mc:Fallback>
        </mc:AlternateContent>
      </w:r>
      <w:r w:rsidRPr="000007A8"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73DE59ED" wp14:editId="414903A5">
                <wp:simplePos x="0" y="0"/>
                <wp:positionH relativeFrom="column">
                  <wp:posOffset>0</wp:posOffset>
                </wp:positionH>
                <wp:positionV relativeFrom="paragraph">
                  <wp:posOffset>18576</wp:posOffset>
                </wp:positionV>
                <wp:extent cx="146050" cy="146050"/>
                <wp:effectExtent l="0" t="0" r="6350" b="6350"/>
                <wp:wrapNone/>
                <wp:docPr id="1919449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BFF48" id="Rectangle 3" o:spid="_x0000_s1026" style="position:absolute;margin-left:0;margin-top:1.45pt;width:11.5pt;height:11.5pt;z-index: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" stroked="f" strokeweight="2pt">
                <v:fill r:id="rId17" o:title="" recolor="t" rotate="t" type="frame"/>
              </v:rect>
            </w:pict>
          </mc:Fallback>
        </mc:AlternateContent>
      </w:r>
      <w:hyperlink r:id="rId18" w:history="1">
        <w:r w:rsidRPr="00963D60">
          <w:rPr>
            <w:rStyle w:val="Lienhypertexte"/>
            <w:color w:val="auto"/>
            <w:szCs w:val="17"/>
            <w:u w:val="none"/>
          </w:rPr>
          <w:t>redasaadallah</w:t>
        </w:r>
        <w:r w:rsidRPr="00963D60">
          <w:rPr>
            <w:rStyle w:val="Lienhypertexte"/>
            <w:color w:val="auto"/>
            <w:szCs w:val="17"/>
            <w:u w:val="none"/>
          </w:rPr>
          <w:t>7</w:t>
        </w:r>
        <w:r w:rsidRPr="00963D60">
          <w:rPr>
            <w:rStyle w:val="Lienhypertexte"/>
            <w:color w:val="auto"/>
            <w:szCs w:val="17"/>
            <w:u w:val="none"/>
          </w:rPr>
          <w:t>7@gmail.com</w:t>
        </w:r>
      </w:hyperlink>
      <w:r w:rsidRPr="00963D60">
        <w:t xml:space="preserve">          </w:t>
      </w:r>
      <w:r w:rsidRPr="00963D60">
        <w:rPr>
          <w:rFonts w:eastAsia="Arial"/>
          <w:sz w:val="17"/>
        </w:rPr>
        <w:t>+212 625 700 603</w:t>
      </w:r>
      <w:r w:rsidRPr="00963D60">
        <w:t xml:space="preserve">          </w:t>
      </w:r>
      <w:r w:rsidRPr="00963D60">
        <w:rPr>
          <w:rFonts w:eastAsia="Arial"/>
          <w:sz w:val="17"/>
        </w:rPr>
        <w:t>Casablanca, Maroc</w:t>
      </w:r>
      <w:r w:rsidRPr="00963D60">
        <w:t xml:space="preserve">          </w:t>
      </w:r>
      <w:hyperlink r:id="rId19">
        <w:r w:rsidRPr="00963D60">
          <w:rPr>
            <w:sz w:val="17"/>
            <w:szCs w:val="17"/>
          </w:rPr>
          <w:t>Link</w:t>
        </w:r>
        <w:r w:rsidRPr="00963D60">
          <w:rPr>
            <w:sz w:val="17"/>
            <w:szCs w:val="17"/>
          </w:rPr>
          <w:t>e</w:t>
        </w:r>
        <w:r w:rsidRPr="00963D60">
          <w:rPr>
            <w:sz w:val="17"/>
            <w:szCs w:val="17"/>
          </w:rPr>
          <w:t>dIn</w:t>
        </w:r>
      </w:hyperlink>
      <w:r w:rsidRPr="00963D60">
        <w:t xml:space="preserve">          </w:t>
      </w:r>
      <w:hyperlink r:id="rId20">
        <w:r w:rsidRPr="00963D60">
          <w:rPr>
            <w:sz w:val="17"/>
            <w:szCs w:val="17"/>
          </w:rPr>
          <w:t>Git</w:t>
        </w:r>
        <w:r w:rsidRPr="00963D60">
          <w:rPr>
            <w:sz w:val="17"/>
            <w:szCs w:val="17"/>
          </w:rPr>
          <w:t>H</w:t>
        </w:r>
        <w:r w:rsidRPr="00963D60">
          <w:rPr>
            <w:sz w:val="17"/>
            <w:szCs w:val="17"/>
          </w:rPr>
          <w:t>ub</w:t>
        </w:r>
      </w:hyperlink>
      <w:r w:rsidRPr="00963D60">
        <w:t xml:space="preserve">          </w:t>
      </w:r>
      <w:hyperlink r:id="rId21">
        <w:r w:rsidRPr="00963D60">
          <w:rPr>
            <w:sz w:val="17"/>
            <w:szCs w:val="17"/>
          </w:rPr>
          <w:t>Portfolio</w:t>
        </w:r>
      </w:hyperlink>
    </w:p>
    <w:p w14:paraId="21631375" w14:textId="77777777" w:rsidR="00C75BCC" w:rsidRDefault="00000000">
      <w:pPr>
        <w:pBdr>
          <w:bottom w:val="single" w:sz="6" w:space="1" w:color="auto"/>
        </w:pBdr>
        <w:rPr>
          <w:b/>
          <w:sz w:val="22"/>
        </w:rPr>
      </w:pPr>
      <w:r>
        <w:rPr>
          <w:b/>
          <w:sz w:val="22"/>
        </w:rPr>
        <w:t>OBJECTIVE</w:t>
      </w:r>
    </w:p>
    <w:p w14:paraId="70EE27FF" w14:textId="77777777" w:rsidR="00C75BCC" w:rsidRPr="00BB7E1C" w:rsidRDefault="00000000">
      <w:pPr>
        <w:rPr>
          <w:sz w:val="18"/>
          <w:szCs w:val="18"/>
        </w:rPr>
      </w:pPr>
      <w:r w:rsidRPr="00BB7E1C">
        <w:rPr>
          <w:sz w:val="18"/>
          <w:szCs w:val="18"/>
        </w:rPr>
        <w:t>Young software engineer specialized in intelligent systems, seeking a first job opportunity or internship in Full Stack development. Motivated to design secure, reliable applications adapted to business needs.</w:t>
      </w:r>
    </w:p>
    <w:p w14:paraId="7B816030" w14:textId="77777777" w:rsidR="00C75BCC" w:rsidRDefault="00000000">
      <w:pPr>
        <w:pBdr>
          <w:bottom w:val="single" w:sz="6" w:space="1" w:color="auto"/>
        </w:pBdr>
        <w:rPr>
          <w:b/>
          <w:sz w:val="22"/>
        </w:rPr>
      </w:pPr>
      <w:r>
        <w:rPr>
          <w:b/>
          <w:sz w:val="22"/>
        </w:rPr>
        <w:t>PROFESSIONAL EXPERIENCE</w:t>
      </w:r>
    </w:p>
    <w:p w14:paraId="2D5409B3" w14:textId="71D1A3EF" w:rsidR="00C75BCC" w:rsidRPr="00BB7E1C" w:rsidRDefault="00000000">
      <w:pPr>
        <w:rPr>
          <w:sz w:val="18"/>
          <w:szCs w:val="18"/>
        </w:rPr>
      </w:pPr>
      <w:r w:rsidRPr="00BB7E1C">
        <w:rPr>
          <w:b/>
          <w:bCs/>
          <w:sz w:val="18"/>
          <w:szCs w:val="18"/>
        </w:rPr>
        <w:t xml:space="preserve">Final Year Internship - Full Stack Software Engineer | Soufiane Foods SARL | Feb. - </w:t>
      </w:r>
      <w:r w:rsidR="00BB7E1C" w:rsidRPr="00BB7E1C">
        <w:rPr>
          <w:b/>
          <w:bCs/>
          <w:sz w:val="18"/>
          <w:szCs w:val="18"/>
        </w:rPr>
        <w:t>Jul</w:t>
      </w:r>
      <w:r w:rsidRPr="00BB7E1C">
        <w:rPr>
          <w:b/>
          <w:bCs/>
          <w:sz w:val="18"/>
          <w:szCs w:val="18"/>
        </w:rPr>
        <w:t>. 2026</w:t>
      </w:r>
      <w:r w:rsidRPr="00BB7E1C">
        <w:rPr>
          <w:b/>
          <w:bCs/>
          <w:sz w:val="18"/>
          <w:szCs w:val="18"/>
        </w:rPr>
        <w:br/>
      </w:r>
      <w:r w:rsidRPr="00BB7E1C">
        <w:rPr>
          <w:sz w:val="18"/>
          <w:szCs w:val="18"/>
        </w:rPr>
        <w:t>• Designed and developed a web platform for managing cold storage space reservations, from request submission to reservation tracking.</w:t>
      </w:r>
      <w:r w:rsidRPr="00BB7E1C">
        <w:rPr>
          <w:sz w:val="18"/>
          <w:szCs w:val="18"/>
        </w:rPr>
        <w:br/>
        <w:t>• React/TypeScript, Spring Boot, PostgreSQL, Figma, JWT/Spring Security, WebSocket, Docker and VPS deployment.</w:t>
      </w:r>
      <w:r w:rsidRPr="00BB7E1C">
        <w:rPr>
          <w:sz w:val="18"/>
          <w:szCs w:val="18"/>
        </w:rPr>
        <w:br/>
      </w:r>
      <w:r w:rsidRPr="00BB7E1C">
        <w:rPr>
          <w:b/>
          <w:bCs/>
          <w:sz w:val="18"/>
          <w:szCs w:val="18"/>
        </w:rPr>
        <w:t>End-of-Year Internship (PFA - Engineering Cycle) | FST of Fez | Jul. - Aug. 2025</w:t>
      </w:r>
      <w:r w:rsidRPr="00BB7E1C">
        <w:rPr>
          <w:sz w:val="18"/>
          <w:szCs w:val="18"/>
        </w:rPr>
        <w:br/>
        <w:t>• Designed a web application for digitizing library services: loans, books and users management.</w:t>
      </w:r>
      <w:r w:rsidRPr="00BB7E1C">
        <w:rPr>
          <w:sz w:val="18"/>
          <w:szCs w:val="18"/>
        </w:rPr>
        <w:br/>
        <w:t>• React.js, Spring Boot, MySQL, Postman, Figma, JWT/Spring Security and Docker.</w:t>
      </w:r>
      <w:r w:rsidRPr="00BB7E1C">
        <w:rPr>
          <w:sz w:val="18"/>
          <w:szCs w:val="18"/>
        </w:rPr>
        <w:br/>
      </w:r>
      <w:r w:rsidRPr="00BB7E1C">
        <w:rPr>
          <w:b/>
          <w:bCs/>
          <w:sz w:val="18"/>
          <w:szCs w:val="18"/>
        </w:rPr>
        <w:t>Initiation Internship | Centrale Danone - Casablanca | Jul. - Aug. 2024</w:t>
      </w:r>
      <w:r w:rsidRPr="00BB7E1C">
        <w:rPr>
          <w:sz w:val="18"/>
          <w:szCs w:val="18"/>
        </w:rPr>
        <w:br/>
        <w:t>• Developed a mobile application for retailers to place and track orders with customer management and sales reporting.</w:t>
      </w:r>
      <w:r w:rsidRPr="00BB7E1C">
        <w:rPr>
          <w:sz w:val="18"/>
          <w:szCs w:val="18"/>
        </w:rPr>
        <w:br/>
        <w:t>• React Native, Spring Boot, MySQL, Postman and Figma.</w:t>
      </w:r>
      <w:r w:rsidRPr="00BB7E1C">
        <w:rPr>
          <w:sz w:val="18"/>
          <w:szCs w:val="18"/>
        </w:rPr>
        <w:br/>
      </w:r>
      <w:r w:rsidRPr="00BB7E1C">
        <w:rPr>
          <w:b/>
          <w:bCs/>
          <w:sz w:val="18"/>
          <w:szCs w:val="18"/>
        </w:rPr>
        <w:t>Bachelor Final Project | Dental Clinic - Casablanca | Apr. - Jun. 2023</w:t>
      </w:r>
      <w:r w:rsidRPr="00BB7E1C">
        <w:rPr>
          <w:sz w:val="18"/>
          <w:szCs w:val="18"/>
        </w:rPr>
        <w:br/>
        <w:t>• Developed a mobile application for appointments, medical records, medications and patient assistance services.</w:t>
      </w:r>
      <w:r w:rsidRPr="00BB7E1C">
        <w:rPr>
          <w:sz w:val="18"/>
          <w:szCs w:val="18"/>
        </w:rPr>
        <w:br/>
        <w:t xml:space="preserve">• Python, </w:t>
      </w:r>
      <w:proofErr w:type="spellStart"/>
      <w:r w:rsidRPr="00BB7E1C">
        <w:rPr>
          <w:sz w:val="18"/>
          <w:szCs w:val="18"/>
        </w:rPr>
        <w:t>Kivy</w:t>
      </w:r>
      <w:proofErr w:type="spellEnd"/>
      <w:r w:rsidRPr="00BB7E1C">
        <w:rPr>
          <w:sz w:val="18"/>
          <w:szCs w:val="18"/>
        </w:rPr>
        <w:t>/</w:t>
      </w:r>
      <w:proofErr w:type="spellStart"/>
      <w:r w:rsidRPr="00BB7E1C">
        <w:rPr>
          <w:sz w:val="18"/>
          <w:szCs w:val="18"/>
        </w:rPr>
        <w:t>KivyMD</w:t>
      </w:r>
      <w:proofErr w:type="spellEnd"/>
      <w:r w:rsidRPr="00BB7E1C">
        <w:rPr>
          <w:sz w:val="18"/>
          <w:szCs w:val="18"/>
        </w:rPr>
        <w:t xml:space="preserve">, </w:t>
      </w:r>
      <w:proofErr w:type="spellStart"/>
      <w:r w:rsidRPr="00BB7E1C">
        <w:rPr>
          <w:sz w:val="18"/>
          <w:szCs w:val="18"/>
        </w:rPr>
        <w:t>PyMongo</w:t>
      </w:r>
      <w:proofErr w:type="spellEnd"/>
      <w:r w:rsidRPr="00BB7E1C">
        <w:rPr>
          <w:sz w:val="18"/>
          <w:szCs w:val="18"/>
        </w:rPr>
        <w:t xml:space="preserve"> and MongoDB.</w:t>
      </w:r>
    </w:p>
    <w:p w14:paraId="0C04E009" w14:textId="77777777" w:rsidR="00C75BCC" w:rsidRDefault="00000000">
      <w:pPr>
        <w:pBdr>
          <w:bottom w:val="single" w:sz="6" w:space="1" w:color="auto"/>
        </w:pBdr>
        <w:rPr>
          <w:b/>
          <w:sz w:val="22"/>
        </w:rPr>
      </w:pPr>
      <w:r>
        <w:rPr>
          <w:b/>
          <w:sz w:val="22"/>
        </w:rPr>
        <w:t>EDUCATION</w:t>
      </w:r>
    </w:p>
    <w:p w14:paraId="3213821A" w14:textId="04EF9B8D" w:rsidR="00C75BCC" w:rsidRPr="00BB7E1C" w:rsidRDefault="00000000" w:rsidP="00837408">
      <w:pPr>
        <w:rPr>
          <w:sz w:val="18"/>
          <w:szCs w:val="18"/>
        </w:rPr>
      </w:pPr>
      <w:r w:rsidRPr="00BB7E1C">
        <w:rPr>
          <w:b/>
          <w:bCs/>
          <w:sz w:val="18"/>
          <w:szCs w:val="18"/>
        </w:rPr>
        <w:t>State Engineering Degree in Intelligent, Communicating and Mobile Systems</w:t>
      </w:r>
      <w:r w:rsidRPr="00BB7E1C">
        <w:rPr>
          <w:sz w:val="18"/>
          <w:szCs w:val="18"/>
        </w:rPr>
        <w:t xml:space="preserve"> | FST of Fez |</w:t>
      </w:r>
      <w:r w:rsidR="00837408">
        <w:rPr>
          <w:sz w:val="18"/>
          <w:szCs w:val="18"/>
        </w:rPr>
        <w:t xml:space="preserve"> </w:t>
      </w:r>
      <w:r w:rsidRPr="00BB7E1C">
        <w:rPr>
          <w:sz w:val="18"/>
          <w:szCs w:val="18"/>
        </w:rPr>
        <w:t>2023 - 2026</w:t>
      </w:r>
      <w:r w:rsidRPr="00BB7E1C">
        <w:rPr>
          <w:sz w:val="18"/>
          <w:szCs w:val="18"/>
        </w:rPr>
        <w:br/>
      </w:r>
      <w:proofErr w:type="spellStart"/>
      <w:r w:rsidRPr="00BB7E1C">
        <w:rPr>
          <w:b/>
          <w:bCs/>
          <w:sz w:val="18"/>
          <w:szCs w:val="18"/>
        </w:rPr>
        <w:t>Licence</w:t>
      </w:r>
      <w:proofErr w:type="spellEnd"/>
      <w:r w:rsidRPr="00BB7E1C">
        <w:rPr>
          <w:b/>
          <w:bCs/>
          <w:sz w:val="18"/>
          <w:szCs w:val="18"/>
        </w:rPr>
        <w:t xml:space="preserve"> in Science and Technology - Computer Science, Networks and Multimedia</w:t>
      </w:r>
      <w:r w:rsidRPr="00BB7E1C">
        <w:rPr>
          <w:sz w:val="18"/>
          <w:szCs w:val="18"/>
        </w:rPr>
        <w:t xml:space="preserve"> | FST of </w:t>
      </w:r>
      <w:proofErr w:type="spellStart"/>
      <w:r w:rsidRPr="00BB7E1C">
        <w:rPr>
          <w:sz w:val="18"/>
          <w:szCs w:val="18"/>
        </w:rPr>
        <w:t>Mohammedia</w:t>
      </w:r>
      <w:proofErr w:type="spellEnd"/>
      <w:r w:rsidRPr="00BB7E1C">
        <w:rPr>
          <w:sz w:val="18"/>
          <w:szCs w:val="18"/>
        </w:rPr>
        <w:t xml:space="preserve"> |</w:t>
      </w:r>
      <w:r w:rsidR="00837408">
        <w:rPr>
          <w:sz w:val="18"/>
          <w:szCs w:val="18"/>
        </w:rPr>
        <w:t xml:space="preserve"> </w:t>
      </w:r>
      <w:r w:rsidRPr="00BB7E1C">
        <w:rPr>
          <w:sz w:val="18"/>
          <w:szCs w:val="18"/>
        </w:rPr>
        <w:t>2022 - 2023</w:t>
      </w:r>
      <w:r w:rsidRPr="00BB7E1C">
        <w:rPr>
          <w:sz w:val="18"/>
          <w:szCs w:val="18"/>
        </w:rPr>
        <w:br/>
      </w:r>
      <w:r w:rsidRPr="00BB7E1C">
        <w:rPr>
          <w:b/>
          <w:bCs/>
          <w:sz w:val="18"/>
          <w:szCs w:val="18"/>
        </w:rPr>
        <w:t>DEUST - Mathematics, Computer Science and Physics</w:t>
      </w:r>
      <w:r w:rsidRPr="00BB7E1C">
        <w:rPr>
          <w:sz w:val="18"/>
          <w:szCs w:val="18"/>
        </w:rPr>
        <w:t xml:space="preserve"> | FST of </w:t>
      </w:r>
      <w:proofErr w:type="spellStart"/>
      <w:r w:rsidRPr="00BB7E1C">
        <w:rPr>
          <w:sz w:val="18"/>
          <w:szCs w:val="18"/>
        </w:rPr>
        <w:t>Mohammedia</w:t>
      </w:r>
      <w:proofErr w:type="spellEnd"/>
      <w:r w:rsidRPr="00BB7E1C">
        <w:rPr>
          <w:sz w:val="18"/>
          <w:szCs w:val="18"/>
        </w:rPr>
        <w:t xml:space="preserve"> |</w:t>
      </w:r>
      <w:r w:rsidR="00837408">
        <w:rPr>
          <w:sz w:val="18"/>
          <w:szCs w:val="18"/>
        </w:rPr>
        <w:t xml:space="preserve"> </w:t>
      </w:r>
      <w:r w:rsidRPr="00BB7E1C">
        <w:rPr>
          <w:sz w:val="18"/>
          <w:szCs w:val="18"/>
        </w:rPr>
        <w:t>2020 - 2022</w:t>
      </w:r>
      <w:r w:rsidRPr="00BB7E1C">
        <w:rPr>
          <w:sz w:val="18"/>
          <w:szCs w:val="18"/>
        </w:rPr>
        <w:br/>
      </w:r>
      <w:r w:rsidRPr="00BB7E1C">
        <w:rPr>
          <w:b/>
          <w:bCs/>
          <w:sz w:val="18"/>
          <w:szCs w:val="18"/>
        </w:rPr>
        <w:t>Baccalaureate - Physical and Chemical Sciences</w:t>
      </w:r>
      <w:r w:rsidRPr="00BB7E1C">
        <w:rPr>
          <w:sz w:val="18"/>
          <w:szCs w:val="18"/>
        </w:rPr>
        <w:t xml:space="preserve"> | Casablanca |</w:t>
      </w:r>
      <w:r w:rsidR="00837408">
        <w:rPr>
          <w:sz w:val="18"/>
          <w:szCs w:val="18"/>
        </w:rPr>
        <w:t xml:space="preserve"> </w:t>
      </w:r>
      <w:r w:rsidRPr="00BB7E1C">
        <w:rPr>
          <w:sz w:val="18"/>
          <w:szCs w:val="18"/>
        </w:rPr>
        <w:t>2018 - 2019</w:t>
      </w:r>
    </w:p>
    <w:p w14:paraId="3172E834" w14:textId="77777777" w:rsidR="00C75BCC" w:rsidRDefault="00000000">
      <w:pPr>
        <w:pBdr>
          <w:bottom w:val="single" w:sz="6" w:space="1" w:color="auto"/>
        </w:pBdr>
        <w:rPr>
          <w:b/>
          <w:sz w:val="22"/>
        </w:rPr>
      </w:pPr>
      <w:r>
        <w:rPr>
          <w:b/>
          <w:sz w:val="22"/>
        </w:rPr>
        <w:t>ACADEMIC PROJECTS</w:t>
      </w:r>
    </w:p>
    <w:p w14:paraId="2042D4AE" w14:textId="5B437CE0" w:rsidR="00C75BCC" w:rsidRPr="00BB7E1C" w:rsidRDefault="00000000">
      <w:pPr>
        <w:rPr>
          <w:sz w:val="18"/>
          <w:szCs w:val="18"/>
        </w:rPr>
      </w:pPr>
      <w:r w:rsidRPr="00BB7E1C">
        <w:rPr>
          <w:b/>
          <w:bCs/>
          <w:sz w:val="18"/>
          <w:szCs w:val="18"/>
        </w:rPr>
        <w:t>Intelligent Road Sign Detection System</w:t>
      </w:r>
      <w:r w:rsidRPr="00BB7E1C">
        <w:rPr>
          <w:sz w:val="18"/>
          <w:szCs w:val="18"/>
        </w:rPr>
        <w:t xml:space="preserve"> | Python, OpenCV, TensorFlow, Keras, KivyMD</w:t>
      </w:r>
      <w:r w:rsidRPr="00BB7E1C">
        <w:rPr>
          <w:sz w:val="18"/>
          <w:szCs w:val="18"/>
        </w:rPr>
        <w:br/>
        <w:t>Designed a road sign detection and classification solution integrating image processing, deep learning and an application interface.</w:t>
      </w:r>
      <w:r w:rsidRPr="00BB7E1C">
        <w:rPr>
          <w:sz w:val="18"/>
          <w:szCs w:val="18"/>
        </w:rPr>
        <w:br/>
      </w:r>
      <w:r w:rsidRPr="00BB7E1C">
        <w:rPr>
          <w:b/>
          <w:bCs/>
          <w:sz w:val="18"/>
          <w:szCs w:val="18"/>
        </w:rPr>
        <w:t>New Lossless Audio Compression Format</w:t>
      </w:r>
      <w:r w:rsidRPr="00BB7E1C">
        <w:rPr>
          <w:sz w:val="18"/>
          <w:szCs w:val="18"/>
        </w:rPr>
        <w:t xml:space="preserve"> | Python, Tkinter, NumPy, Pydub, Huffman, RLE</w:t>
      </w:r>
      <w:r w:rsidRPr="00BB7E1C">
        <w:rPr>
          <w:sz w:val="18"/>
          <w:szCs w:val="18"/>
        </w:rPr>
        <w:br/>
        <w:t>Developed a lossless audio compression/decompression format based on Huffman and RLE algorithms with a graphical interface.</w:t>
      </w:r>
      <w:r w:rsidRPr="00BB7E1C">
        <w:rPr>
          <w:sz w:val="18"/>
          <w:szCs w:val="18"/>
        </w:rPr>
        <w:br/>
      </w:r>
      <w:r w:rsidRPr="00BB7E1C">
        <w:rPr>
          <w:b/>
          <w:bCs/>
          <w:sz w:val="18"/>
          <w:szCs w:val="18"/>
        </w:rPr>
        <w:t>Hotel Reservation Web Platform</w:t>
      </w:r>
      <w:r w:rsidRPr="00BB7E1C">
        <w:rPr>
          <w:sz w:val="18"/>
          <w:szCs w:val="18"/>
        </w:rPr>
        <w:t xml:space="preserve"> | React.js, FastAPI, MySQL</w:t>
      </w:r>
      <w:r w:rsidRPr="00BB7E1C">
        <w:rPr>
          <w:sz w:val="18"/>
          <w:szCs w:val="18"/>
        </w:rPr>
        <w:br/>
        <w:t>Designed and developed a hotel reservation platform based on a front-end/back-end architecture and relational database.</w:t>
      </w:r>
    </w:p>
    <w:p w14:paraId="3EE5DD1F" w14:textId="77777777" w:rsidR="00C75BCC" w:rsidRDefault="00000000">
      <w:pPr>
        <w:pBdr>
          <w:bottom w:val="single" w:sz="6" w:space="1" w:color="auto"/>
        </w:pBdr>
        <w:rPr>
          <w:b/>
          <w:sz w:val="22"/>
        </w:rPr>
      </w:pPr>
      <w:r>
        <w:rPr>
          <w:b/>
          <w:sz w:val="22"/>
        </w:rPr>
        <w:t>TECHNICAL SKILLS</w:t>
      </w:r>
    </w:p>
    <w:p w14:paraId="1360B3CC" w14:textId="77777777" w:rsidR="00C75BCC" w:rsidRDefault="00000000">
      <w:r w:rsidRPr="00BB7E1C">
        <w:rPr>
          <w:b/>
          <w:bCs/>
        </w:rPr>
        <w:t>Languages:</w:t>
      </w:r>
      <w:r w:rsidRPr="00BB7E1C">
        <w:t xml:space="preserve"> Java, Python, TypeScript, JavaScript, SQL, PHP, C/C++.</w:t>
      </w:r>
      <w:r w:rsidRPr="00BB7E1C">
        <w:br/>
      </w:r>
      <w:r w:rsidRPr="00BB7E1C">
        <w:rPr>
          <w:b/>
          <w:bCs/>
        </w:rPr>
        <w:t>Frameworks &amp; Libraries:</w:t>
      </w:r>
      <w:r>
        <w:t xml:space="preserve"> Spring Boot, FastAPI, React.js, React Native, Kivy/KivyMD, OpenCV, TensorFlow, Keras, Pandas, NumPy.</w:t>
      </w:r>
      <w:r>
        <w:br/>
      </w:r>
      <w:r w:rsidRPr="00BB7E1C">
        <w:rPr>
          <w:b/>
          <w:bCs/>
        </w:rPr>
        <w:t>Databases:</w:t>
      </w:r>
      <w:r>
        <w:t xml:space="preserve"> PostgreSQL, MySQL, MongoDB.</w:t>
      </w:r>
      <w:r>
        <w:br/>
      </w:r>
      <w:r w:rsidRPr="00BB7E1C">
        <w:rPr>
          <w:b/>
          <w:bCs/>
        </w:rPr>
        <w:t>Security &amp; DevOps:</w:t>
      </w:r>
      <w:r>
        <w:t xml:space="preserve"> JWT, Spring Security, Docker, Git/GitHub, REST API, GitHub Actions (CI/CD), VPS, Linux, Docker Compose.</w:t>
      </w:r>
      <w:r>
        <w:br/>
      </w:r>
      <w:r w:rsidRPr="00BB7E1C">
        <w:rPr>
          <w:b/>
          <w:bCs/>
        </w:rPr>
        <w:t>Tools:</w:t>
      </w:r>
      <w:r>
        <w:t xml:space="preserve"> Postman, Figma, VS Code, IntelliJ IDEA, PyCharm, Jupyter Notebook, StarUML.</w:t>
      </w:r>
      <w:r>
        <w:br/>
      </w:r>
      <w:r w:rsidRPr="00BB7E1C">
        <w:rPr>
          <w:b/>
          <w:bCs/>
        </w:rPr>
        <w:t>Networks &amp; Communicating Systems:</w:t>
      </w:r>
      <w:r>
        <w:t xml:space="preserve"> RTOS, QoS, Ad Hoc Networks, HTTP, MQTT, IPv4/IPv6, Network Security.</w:t>
      </w:r>
    </w:p>
    <w:p w14:paraId="7FDE6229" w14:textId="77777777" w:rsidR="00C75BCC" w:rsidRDefault="00000000">
      <w:pPr>
        <w:pBdr>
          <w:bottom w:val="single" w:sz="6" w:space="1" w:color="auto"/>
        </w:pBdr>
        <w:rPr>
          <w:b/>
          <w:sz w:val="22"/>
        </w:rPr>
      </w:pPr>
      <w:r>
        <w:rPr>
          <w:b/>
          <w:sz w:val="22"/>
        </w:rPr>
        <w:t>LANGUAGES</w:t>
      </w:r>
    </w:p>
    <w:p w14:paraId="1168C2EC" w14:textId="77777777" w:rsidR="00C75BCC" w:rsidRDefault="00000000">
      <w:r>
        <w:t>Arabic: Native language | French: Reading, speaking and writing | English: Reading, speaking and writing</w:t>
      </w:r>
    </w:p>
    <w:sectPr w:rsidR="00C75BC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455752">
    <w:abstractNumId w:val="8"/>
  </w:num>
  <w:num w:numId="2" w16cid:durableId="1212575201">
    <w:abstractNumId w:val="6"/>
  </w:num>
  <w:num w:numId="3" w16cid:durableId="541478688">
    <w:abstractNumId w:val="5"/>
  </w:num>
  <w:num w:numId="4" w16cid:durableId="1444571375">
    <w:abstractNumId w:val="4"/>
  </w:num>
  <w:num w:numId="5" w16cid:durableId="563879667">
    <w:abstractNumId w:val="7"/>
  </w:num>
  <w:num w:numId="6" w16cid:durableId="1347439668">
    <w:abstractNumId w:val="3"/>
  </w:num>
  <w:num w:numId="7" w16cid:durableId="2037266600">
    <w:abstractNumId w:val="2"/>
  </w:num>
  <w:num w:numId="8" w16cid:durableId="1654262439">
    <w:abstractNumId w:val="1"/>
  </w:num>
  <w:num w:numId="9" w16cid:durableId="73370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0F8"/>
    <w:rsid w:val="0015074B"/>
    <w:rsid w:val="0029639D"/>
    <w:rsid w:val="00326F90"/>
    <w:rsid w:val="00837408"/>
    <w:rsid w:val="00AA1D8D"/>
    <w:rsid w:val="00B47730"/>
    <w:rsid w:val="00BB7E1C"/>
    <w:rsid w:val="00C75BCC"/>
    <w:rsid w:val="00CB0664"/>
    <w:rsid w:val="00E253E5"/>
    <w:rsid w:val="00E30C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4A913"/>
  <w14:defaultImageDpi w14:val="300"/>
  <w15:docId w15:val="{378BBBA1-F4C3-4AFA-9462-C693DEEF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BB7E1C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B7E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mailto:redasaadallah77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redasaadallah.com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redasaadallah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www.linkedin.com/in/reda-saadallah-79577624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reda saadallah</cp:lastModifiedBy>
  <cp:revision>2</cp:revision>
  <dcterms:created xsi:type="dcterms:W3CDTF">2026-07-17T13:28:00Z</dcterms:created>
  <dcterms:modified xsi:type="dcterms:W3CDTF">2026-07-17T13:28:00Z</dcterms:modified>
  <cp:category/>
</cp:coreProperties>
</file>