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F35C3" w14:textId="45F7E4CE" w:rsidR="001B77C6" w:rsidRDefault="00000000" w:rsidP="00A57AD7">
      <w:pPr>
        <w:spacing w:after="0" w:line="360" w:lineRule="auto"/>
        <w:jc w:val="center"/>
      </w:pPr>
      <w:r>
        <w:rPr>
          <w:b/>
          <w:color w:val="111111"/>
          <w:sz w:val="41"/>
        </w:rPr>
        <w:t>REDA SAADALLAH</w:t>
      </w:r>
    </w:p>
    <w:p w14:paraId="6349A27F" w14:textId="0B3AD36E" w:rsidR="000007A8" w:rsidRPr="00743DDA" w:rsidRDefault="00743DDA" w:rsidP="000007A8">
      <w:pPr>
        <w:spacing w:after="24" w:line="360" w:lineRule="auto"/>
        <w:jc w:val="center"/>
        <w:rPr>
          <w:b/>
          <w:sz w:val="24"/>
          <w:szCs w:val="24"/>
          <w:lang w:val="fr-FR"/>
        </w:rPr>
      </w:pPr>
      <w:r w:rsidRPr="000007A8">
        <w:rPr>
          <w:b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CF20224" wp14:editId="4CB10976">
                <wp:simplePos x="0" y="0"/>
                <wp:positionH relativeFrom="column">
                  <wp:posOffset>5697220</wp:posOffset>
                </wp:positionH>
                <wp:positionV relativeFrom="paragraph">
                  <wp:posOffset>262255</wp:posOffset>
                </wp:positionV>
                <wp:extent cx="146050" cy="146050"/>
                <wp:effectExtent l="0" t="0" r="6350" b="6350"/>
                <wp:wrapNone/>
                <wp:docPr id="170146469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46050"/>
                        </a:xfrm>
                        <a:prstGeom prst="rect">
                          <a:avLst/>
                        </a:prstGeom>
                        <a:blipFill dpi="0"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FF9088" id="Rectangle 3" o:spid="_x0000_s1026" style="position:absolute;margin-left:448.6pt;margin-top:20.65pt;width:11.5pt;height:11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" stroked="f" strokeweight="2pt">
                <v:fill r:id="rId7" o:title="" recolor="t" rotate="t" type="frame"/>
              </v:rect>
            </w:pict>
          </mc:Fallback>
        </mc:AlternateContent>
      </w:r>
      <w:r w:rsidRPr="000007A8">
        <w:rPr>
          <w:b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4C54D4" wp14:editId="710E4258">
                <wp:simplePos x="0" y="0"/>
                <wp:positionH relativeFrom="column">
                  <wp:posOffset>1967865</wp:posOffset>
                </wp:positionH>
                <wp:positionV relativeFrom="paragraph">
                  <wp:posOffset>266700</wp:posOffset>
                </wp:positionV>
                <wp:extent cx="146050" cy="146050"/>
                <wp:effectExtent l="0" t="0" r="6350" b="6350"/>
                <wp:wrapNone/>
                <wp:docPr id="200118780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46050"/>
                        </a:xfrm>
                        <a:prstGeom prst="rect">
                          <a:avLst/>
                        </a:prstGeom>
                        <a:blipFill dpi="0"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09453F" id="Rectangle 3" o:spid="_x0000_s1026" style="position:absolute;margin-left:154.95pt;margin-top:21pt;width:11.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" stroked="f" strokeweight="2pt">
                <v:fill r:id="rId9" o:title="" recolor="t" rotate="t" type="frame"/>
              </v:rect>
            </w:pict>
          </mc:Fallback>
        </mc:AlternateContent>
      </w:r>
      <w:r w:rsidRPr="000007A8">
        <w:rPr>
          <w:b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9E922F" wp14:editId="6ACDCDD1">
                <wp:simplePos x="0" y="0"/>
                <wp:positionH relativeFrom="column">
                  <wp:posOffset>3143250</wp:posOffset>
                </wp:positionH>
                <wp:positionV relativeFrom="paragraph">
                  <wp:posOffset>264795</wp:posOffset>
                </wp:positionV>
                <wp:extent cx="146050" cy="146050"/>
                <wp:effectExtent l="0" t="0" r="6350" b="6350"/>
                <wp:wrapNone/>
                <wp:docPr id="41346456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46050"/>
                        </a:xfrm>
                        <a:prstGeom prst="rect">
                          <a:avLst/>
                        </a:prstGeom>
                        <a:blipFill dpi="0"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DFECC3" id="Rectangle 3" o:spid="_x0000_s1026" style="position:absolute;margin-left:247.5pt;margin-top:20.85pt;width:11.5pt;height:1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" stroked="f" strokeweight="2pt">
                <v:fill r:id="rId11" o:title="" recolor="t" rotate="t" type="frame"/>
              </v:rect>
            </w:pict>
          </mc:Fallback>
        </mc:AlternateContent>
      </w:r>
      <w:r w:rsidR="00286194" w:rsidRPr="000007A8">
        <w:rPr>
          <w:b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AF6CDCA" wp14:editId="7FEF3B97">
                <wp:simplePos x="0" y="0"/>
                <wp:positionH relativeFrom="column">
                  <wp:posOffset>5064125</wp:posOffset>
                </wp:positionH>
                <wp:positionV relativeFrom="paragraph">
                  <wp:posOffset>273685</wp:posOffset>
                </wp:positionV>
                <wp:extent cx="146304" cy="146304"/>
                <wp:effectExtent l="0" t="0" r="6350" b="6350"/>
                <wp:wrapNone/>
                <wp:docPr id="173535116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" cy="146304"/>
                        </a:xfrm>
                        <a:prstGeom prst="rect">
                          <a:avLst/>
                        </a:prstGeom>
                        <a:blipFill dpi="0"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3CFFDE" id="Rectangle 3" o:spid="_x0000_s1026" style="position:absolute;margin-left:398.75pt;margin-top:21.55pt;width:11.5pt;height:11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" stroked="f" strokeweight="2pt">
                <v:fill r:id="rId13" o:title="" recolor="t" rotate="t" type="frame"/>
              </v:rect>
            </w:pict>
          </mc:Fallback>
        </mc:AlternateContent>
      </w:r>
      <w:r w:rsidR="00286194" w:rsidRPr="000007A8">
        <w:rPr>
          <w:b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46A34E3" wp14:editId="5FE9DCF4">
                <wp:simplePos x="0" y="0"/>
                <wp:positionH relativeFrom="column">
                  <wp:posOffset>4358640</wp:posOffset>
                </wp:positionH>
                <wp:positionV relativeFrom="paragraph">
                  <wp:posOffset>277495</wp:posOffset>
                </wp:positionV>
                <wp:extent cx="146050" cy="146050"/>
                <wp:effectExtent l="0" t="0" r="6350" b="6350"/>
                <wp:wrapNone/>
                <wp:docPr id="46851585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46050"/>
                        </a:xfrm>
                        <a:prstGeom prst="rect">
                          <a:avLst/>
                        </a:prstGeom>
                        <a:blipFill dpi="0"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F243BD" id="Rectangle 3" o:spid="_x0000_s1026" style="position:absolute;margin-left:343.2pt;margin-top:21.85pt;width:11.5pt;height:11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" stroked="f" strokeweight="2pt">
                <v:fill r:id="rId15" o:title="" recolor="t" rotate="t" type="frame"/>
              </v:rect>
            </w:pict>
          </mc:Fallback>
        </mc:AlternateContent>
      </w:r>
      <w:r w:rsidR="00286194" w:rsidRPr="000007A8">
        <w:rPr>
          <w:b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0ADDB98" wp14:editId="67A44501">
                <wp:simplePos x="0" y="0"/>
                <wp:positionH relativeFrom="column">
                  <wp:posOffset>241300</wp:posOffset>
                </wp:positionH>
                <wp:positionV relativeFrom="paragraph">
                  <wp:posOffset>280035</wp:posOffset>
                </wp:positionV>
                <wp:extent cx="146050" cy="146050"/>
                <wp:effectExtent l="0" t="0" r="6350" b="6350"/>
                <wp:wrapNone/>
                <wp:docPr id="19194493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46050"/>
                        </a:xfrm>
                        <a:prstGeom prst="rect">
                          <a:avLst/>
                        </a:prstGeom>
                        <a:blipFill dpi="0"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B30A8A" id="Rectangle 3" o:spid="_x0000_s1026" style="position:absolute;margin-left:19pt;margin-top:22.05pt;width:11.5pt;height:11.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" stroked="f" strokeweight="2pt">
                <v:fill r:id="rId17" o:title="" recolor="t" rotate="t" type="frame"/>
              </v:rect>
            </w:pict>
          </mc:Fallback>
        </mc:AlternateContent>
      </w:r>
      <w:r w:rsidR="000007A8" w:rsidRPr="00743DDA">
        <w:rPr>
          <w:b/>
          <w:sz w:val="24"/>
          <w:szCs w:val="24"/>
          <w:lang w:val="fr-FR"/>
        </w:rPr>
        <w:t>Ingénieur Logiciel Junior | Développeur Full Stack</w:t>
      </w:r>
    </w:p>
    <w:p w14:paraId="5C081F8A" w14:textId="7EDDDA94" w:rsidR="001B77C6" w:rsidRPr="00963D60" w:rsidRDefault="00A555EF" w:rsidP="00A555EF">
      <w:pPr>
        <w:spacing w:after="28" w:line="360" w:lineRule="auto"/>
        <w:jc w:val="center"/>
      </w:pPr>
      <w:bookmarkStart w:id="0" w:name="_Hlk235190220"/>
      <w:r w:rsidRPr="00743DDA">
        <w:rPr>
          <w:szCs w:val="17"/>
          <w:lang w:val="fr-FR"/>
        </w:rPr>
        <w:t xml:space="preserve"> </w:t>
      </w:r>
      <w:hyperlink r:id="rId18" w:history="1">
        <w:r w:rsidR="00A57AD7" w:rsidRPr="00963D60">
          <w:rPr>
            <w:rStyle w:val="Lienhypertexte"/>
            <w:color w:val="auto"/>
            <w:szCs w:val="17"/>
            <w:u w:val="none"/>
          </w:rPr>
          <w:t>redasaadallah</w:t>
        </w:r>
        <w:r w:rsidR="00A57AD7" w:rsidRPr="00963D60">
          <w:rPr>
            <w:rStyle w:val="Lienhypertexte"/>
            <w:color w:val="auto"/>
            <w:szCs w:val="17"/>
            <w:u w:val="none"/>
          </w:rPr>
          <w:t>7</w:t>
        </w:r>
        <w:r w:rsidR="00A57AD7" w:rsidRPr="00963D60">
          <w:rPr>
            <w:rStyle w:val="Lienhypertexte"/>
            <w:color w:val="auto"/>
            <w:szCs w:val="17"/>
            <w:u w:val="none"/>
          </w:rPr>
          <w:t>7@gmail.com</w:t>
        </w:r>
      </w:hyperlink>
      <w:r w:rsidR="00A57AD7" w:rsidRPr="00963D60">
        <w:t xml:space="preserve">         </w:t>
      </w:r>
      <w:r w:rsidRPr="00963D60">
        <w:t xml:space="preserve"> </w:t>
      </w:r>
      <w:r w:rsidR="00000000" w:rsidRPr="00963D60">
        <w:t>+212 625 700 603</w:t>
      </w:r>
      <w:r w:rsidR="00A57AD7" w:rsidRPr="00963D60">
        <w:t xml:space="preserve">         </w:t>
      </w:r>
      <w:r w:rsidRPr="00963D60">
        <w:t xml:space="preserve"> </w:t>
      </w:r>
      <w:r w:rsidR="00000000" w:rsidRPr="00963D60">
        <w:t>Casablanca, Maroc</w:t>
      </w:r>
      <w:r w:rsidRPr="00963D60">
        <w:t xml:space="preserve">          </w:t>
      </w:r>
      <w:hyperlink r:id="rId19">
        <w:r w:rsidR="00000000" w:rsidRPr="00963D60">
          <w:rPr>
            <w:szCs w:val="17"/>
          </w:rPr>
          <w:t>Link</w:t>
        </w:r>
        <w:r w:rsidR="00000000" w:rsidRPr="00963D60">
          <w:rPr>
            <w:szCs w:val="17"/>
          </w:rPr>
          <w:t>e</w:t>
        </w:r>
        <w:r w:rsidR="00000000" w:rsidRPr="00963D60">
          <w:rPr>
            <w:szCs w:val="17"/>
          </w:rPr>
          <w:t>dIn</w:t>
        </w:r>
      </w:hyperlink>
      <w:r w:rsidRPr="00963D60">
        <w:t xml:space="preserve">          </w:t>
      </w:r>
      <w:hyperlink r:id="rId20">
        <w:r w:rsidR="00000000" w:rsidRPr="00963D60">
          <w:rPr>
            <w:szCs w:val="17"/>
          </w:rPr>
          <w:t>Git</w:t>
        </w:r>
        <w:r w:rsidR="00000000" w:rsidRPr="00963D60">
          <w:rPr>
            <w:szCs w:val="17"/>
          </w:rPr>
          <w:t>H</w:t>
        </w:r>
        <w:r w:rsidR="00000000" w:rsidRPr="00963D60">
          <w:rPr>
            <w:szCs w:val="17"/>
          </w:rPr>
          <w:t>ub</w:t>
        </w:r>
      </w:hyperlink>
      <w:r w:rsidRPr="00963D60">
        <w:t xml:space="preserve">          </w:t>
      </w:r>
      <w:hyperlink r:id="rId21">
        <w:r w:rsidR="00000000" w:rsidRPr="00963D60">
          <w:rPr>
            <w:szCs w:val="17"/>
          </w:rPr>
          <w:t>Portfolio</w:t>
        </w:r>
      </w:hyperlink>
    </w:p>
    <w:bookmarkEnd w:id="0"/>
    <w:p w14:paraId="6642AB6C" w14:textId="5F45AA5C" w:rsidR="00A57AD7" w:rsidRDefault="00A57AD7" w:rsidP="00A57AD7">
      <w:pPr>
        <w:spacing w:after="28" w:line="360" w:lineRule="auto"/>
        <w:jc w:val="center"/>
      </w:pPr>
    </w:p>
    <w:p w14:paraId="60E734C1" w14:textId="21F65154" w:rsidR="00A57AD7" w:rsidRDefault="00000000">
      <w:pPr>
        <w:keepLines/>
        <w:pBdr>
          <w:bottom w:val="single" w:sz="6" w:space="1" w:color="auto"/>
        </w:pBdr>
        <w:spacing w:before="8" w:after="22" w:line="240" w:lineRule="auto"/>
        <w:rPr>
          <w:b/>
          <w:sz w:val="18"/>
          <w:lang w:val="fr-FR"/>
        </w:rPr>
      </w:pPr>
      <w:r w:rsidRPr="00A57AD7">
        <w:rPr>
          <w:b/>
          <w:sz w:val="18"/>
          <w:lang w:val="fr-FR"/>
        </w:rPr>
        <w:t xml:space="preserve">OBJECTIF  </w:t>
      </w:r>
    </w:p>
    <w:p w14:paraId="3EAED71C" w14:textId="26B74BE4" w:rsidR="001B77C6" w:rsidRDefault="00000000" w:rsidP="00A555EF">
      <w:pPr>
        <w:keepLines/>
        <w:spacing w:before="8" w:after="22"/>
        <w:jc w:val="both"/>
        <w:rPr>
          <w:sz w:val="20"/>
          <w:szCs w:val="20"/>
          <w:lang w:val="fr-FR"/>
        </w:rPr>
      </w:pPr>
      <w:r w:rsidRPr="00A555EF">
        <w:rPr>
          <w:sz w:val="20"/>
          <w:szCs w:val="20"/>
          <w:lang w:val="fr-FR"/>
        </w:rPr>
        <w:t>Jeune ingénieur logiciel spécialisé en systèmes intelligents, à la recherche d’un premier emploi ou d’un stage en développement Full Stack. Motivé à concevoir des applications sécurisées, fiables et adaptées aux besoins métier.</w:t>
      </w:r>
    </w:p>
    <w:p w14:paraId="3AE38005" w14:textId="77777777" w:rsidR="00A555EF" w:rsidRPr="00A555EF" w:rsidRDefault="00A555EF" w:rsidP="00A555EF">
      <w:pPr>
        <w:keepLines/>
        <w:spacing w:before="8" w:after="22"/>
        <w:jc w:val="both"/>
        <w:rPr>
          <w:sz w:val="20"/>
          <w:szCs w:val="20"/>
          <w:lang w:val="fr-FR"/>
        </w:rPr>
      </w:pPr>
    </w:p>
    <w:p w14:paraId="547F2F2D" w14:textId="77777777" w:rsidR="001B77C6" w:rsidRPr="00A57AD7" w:rsidRDefault="00000000">
      <w:pPr>
        <w:keepNext/>
        <w:pBdr>
          <w:bottom w:val="single" w:sz="5" w:space="1" w:color="777777"/>
        </w:pBdr>
        <w:spacing w:before="76" w:after="34" w:line="240" w:lineRule="auto"/>
        <w:rPr>
          <w:lang w:val="fr-FR"/>
        </w:rPr>
      </w:pPr>
      <w:r w:rsidRPr="00A57AD7">
        <w:rPr>
          <w:b/>
          <w:color w:val="202020"/>
          <w:sz w:val="20"/>
          <w:lang w:val="fr-FR"/>
        </w:rPr>
        <w:t>EXPÉRIENCES PROFESSIONNELLES</w:t>
      </w:r>
    </w:p>
    <w:p w14:paraId="2E41C1AB" w14:textId="794371A5" w:rsidR="001B77C6" w:rsidRPr="00963D60" w:rsidRDefault="00000000" w:rsidP="005146E1">
      <w:pPr>
        <w:keepNext/>
        <w:keepLines/>
        <w:tabs>
          <w:tab w:val="right" w:pos="10181"/>
        </w:tabs>
        <w:spacing w:before="20" w:after="2"/>
        <w:jc w:val="both"/>
        <w:rPr>
          <w:b/>
          <w:sz w:val="18"/>
          <w:szCs w:val="18"/>
          <w:lang w:val="fr-FR"/>
        </w:rPr>
      </w:pPr>
      <w:r w:rsidRPr="00A555EF">
        <w:rPr>
          <w:b/>
          <w:sz w:val="18"/>
          <w:szCs w:val="18"/>
          <w:lang w:val="fr-FR"/>
        </w:rPr>
        <w:t xml:space="preserve">Stage de fin d’études - Ingénieur logiciel Full Stack | Soufiane </w:t>
      </w:r>
      <w:proofErr w:type="spellStart"/>
      <w:r w:rsidRPr="00A555EF">
        <w:rPr>
          <w:b/>
          <w:sz w:val="18"/>
          <w:szCs w:val="18"/>
          <w:lang w:val="fr-FR"/>
        </w:rPr>
        <w:t>Foods</w:t>
      </w:r>
      <w:proofErr w:type="spellEnd"/>
      <w:r w:rsidR="00963D60">
        <w:rPr>
          <w:b/>
          <w:sz w:val="18"/>
          <w:szCs w:val="18"/>
          <w:lang w:val="fr-FR"/>
        </w:rPr>
        <w:t xml:space="preserve"> </w:t>
      </w:r>
      <w:r w:rsidR="00286194">
        <w:rPr>
          <w:b/>
          <w:sz w:val="18"/>
          <w:szCs w:val="18"/>
          <w:lang w:val="fr-FR"/>
        </w:rPr>
        <w:t>SARL</w:t>
      </w:r>
      <w:r w:rsidR="00963D60">
        <w:rPr>
          <w:b/>
          <w:sz w:val="18"/>
          <w:szCs w:val="18"/>
          <w:lang w:val="fr-FR"/>
        </w:rPr>
        <w:t xml:space="preserve">                                                    </w:t>
      </w:r>
      <w:r w:rsidR="00963D60" w:rsidRPr="00963D60">
        <w:rPr>
          <w:b/>
          <w:sz w:val="18"/>
          <w:szCs w:val="18"/>
          <w:lang w:val="fr-FR"/>
        </w:rPr>
        <w:t>Févr</w:t>
      </w:r>
      <w:r w:rsidR="00963D60">
        <w:rPr>
          <w:b/>
          <w:sz w:val="18"/>
          <w:szCs w:val="18"/>
          <w:lang w:val="fr-FR"/>
        </w:rPr>
        <w:t xml:space="preserve">. </w:t>
      </w:r>
      <w:r w:rsidR="005714D3">
        <w:rPr>
          <w:b/>
          <w:sz w:val="18"/>
          <w:szCs w:val="18"/>
          <w:lang w:val="fr-FR"/>
        </w:rPr>
        <w:t>–</w:t>
      </w:r>
      <w:r w:rsidR="00963D60">
        <w:rPr>
          <w:b/>
          <w:sz w:val="18"/>
          <w:szCs w:val="18"/>
          <w:lang w:val="fr-FR"/>
        </w:rPr>
        <w:t xml:space="preserve"> </w:t>
      </w:r>
      <w:r w:rsidR="005714D3" w:rsidRPr="00A555EF">
        <w:rPr>
          <w:b/>
          <w:sz w:val="18"/>
          <w:szCs w:val="18"/>
          <w:lang w:val="fr-FR"/>
        </w:rPr>
        <w:t>Juil</w:t>
      </w:r>
      <w:r w:rsidR="005714D3">
        <w:rPr>
          <w:b/>
          <w:sz w:val="18"/>
          <w:szCs w:val="18"/>
          <w:lang w:val="fr-FR"/>
        </w:rPr>
        <w:t>let</w:t>
      </w:r>
      <w:r w:rsidR="00963D60" w:rsidRPr="00A555EF">
        <w:rPr>
          <w:b/>
          <w:sz w:val="18"/>
          <w:szCs w:val="18"/>
          <w:lang w:val="fr-FR"/>
        </w:rPr>
        <w:t xml:space="preserve"> </w:t>
      </w:r>
      <w:r w:rsidRPr="00A555EF">
        <w:rPr>
          <w:b/>
          <w:sz w:val="18"/>
          <w:szCs w:val="18"/>
          <w:lang w:val="fr-FR"/>
        </w:rPr>
        <w:t>2026</w:t>
      </w:r>
    </w:p>
    <w:p w14:paraId="2BAF7B50" w14:textId="77777777" w:rsidR="001B77C6" w:rsidRPr="00A555EF" w:rsidRDefault="00000000" w:rsidP="005146E1">
      <w:pPr>
        <w:pStyle w:val="CVBullet"/>
        <w:keepLines/>
        <w:spacing w:after="2" w:line="276" w:lineRule="auto"/>
        <w:jc w:val="both"/>
        <w:rPr>
          <w:sz w:val="18"/>
          <w:szCs w:val="18"/>
          <w:lang w:val="fr-FR"/>
        </w:rPr>
      </w:pPr>
      <w:r w:rsidRPr="00A555EF">
        <w:rPr>
          <w:sz w:val="18"/>
          <w:szCs w:val="18"/>
          <w:lang w:val="fr-FR"/>
        </w:rPr>
        <w:t>• Conception et développement d’une plateforme web pour la gestion des réservations d’espaces frigorifiques, du dépôt de la demande jusqu’au suivi de la réservation.</w:t>
      </w:r>
    </w:p>
    <w:p w14:paraId="061A7CC4" w14:textId="51BDDF95" w:rsidR="001B77C6" w:rsidRPr="00A555EF" w:rsidRDefault="00000000" w:rsidP="008D546E">
      <w:pPr>
        <w:pStyle w:val="CVBullet"/>
        <w:keepLines/>
        <w:spacing w:after="2" w:line="276" w:lineRule="auto"/>
        <w:jc w:val="both"/>
        <w:rPr>
          <w:sz w:val="18"/>
          <w:szCs w:val="18"/>
          <w:lang w:val="fr-FR"/>
        </w:rPr>
      </w:pPr>
      <w:r w:rsidRPr="00A555EF">
        <w:rPr>
          <w:sz w:val="18"/>
          <w:szCs w:val="18"/>
          <w:lang w:val="fr-FR"/>
        </w:rPr>
        <w:t xml:space="preserve">• Développement avec </w:t>
      </w:r>
      <w:proofErr w:type="spellStart"/>
      <w:r w:rsidRPr="00A555EF">
        <w:rPr>
          <w:sz w:val="18"/>
          <w:szCs w:val="18"/>
          <w:lang w:val="fr-FR"/>
        </w:rPr>
        <w:t>React</w:t>
      </w:r>
      <w:proofErr w:type="spellEnd"/>
      <w:r w:rsidRPr="00A555EF">
        <w:rPr>
          <w:sz w:val="18"/>
          <w:szCs w:val="18"/>
          <w:lang w:val="fr-FR"/>
        </w:rPr>
        <w:t>/</w:t>
      </w:r>
      <w:proofErr w:type="spellStart"/>
      <w:r w:rsidRPr="00A555EF">
        <w:rPr>
          <w:sz w:val="18"/>
          <w:szCs w:val="18"/>
          <w:lang w:val="fr-FR"/>
        </w:rPr>
        <w:t>TypeScript</w:t>
      </w:r>
      <w:proofErr w:type="spellEnd"/>
      <w:r w:rsidRPr="00A555EF">
        <w:rPr>
          <w:sz w:val="18"/>
          <w:szCs w:val="18"/>
          <w:lang w:val="fr-FR"/>
        </w:rPr>
        <w:t>, Spring Boot et PostgreSQL</w:t>
      </w:r>
      <w:r w:rsidR="00B163F7">
        <w:rPr>
          <w:sz w:val="18"/>
          <w:szCs w:val="18"/>
          <w:lang w:val="fr-FR"/>
        </w:rPr>
        <w:t>,</w:t>
      </w:r>
      <w:r w:rsidR="00B163F7" w:rsidRPr="00B163F7">
        <w:rPr>
          <w:sz w:val="18"/>
          <w:szCs w:val="18"/>
          <w:lang w:val="fr-FR"/>
        </w:rPr>
        <w:t xml:space="preserve"> </w:t>
      </w:r>
      <w:proofErr w:type="spellStart"/>
      <w:r w:rsidR="00B163F7" w:rsidRPr="00A555EF">
        <w:rPr>
          <w:sz w:val="18"/>
          <w:szCs w:val="18"/>
          <w:lang w:val="fr-FR"/>
        </w:rPr>
        <w:t>Figma</w:t>
      </w:r>
      <w:proofErr w:type="spellEnd"/>
      <w:r w:rsidR="00963D60">
        <w:rPr>
          <w:sz w:val="18"/>
          <w:szCs w:val="18"/>
          <w:lang w:val="fr-FR"/>
        </w:rPr>
        <w:t>,</w:t>
      </w:r>
      <w:r w:rsidRPr="00A555EF">
        <w:rPr>
          <w:sz w:val="18"/>
          <w:szCs w:val="18"/>
          <w:lang w:val="fr-FR"/>
        </w:rPr>
        <w:t xml:space="preserve"> sécurisation JWT/Spring Security,</w:t>
      </w:r>
      <w:r w:rsidR="008D546E" w:rsidRPr="008D546E">
        <w:rPr>
          <w:sz w:val="17"/>
          <w:lang w:val="fr-FR"/>
        </w:rPr>
        <w:t xml:space="preserve"> </w:t>
      </w:r>
      <w:proofErr w:type="spellStart"/>
      <w:r w:rsidR="008D546E" w:rsidRPr="008D546E">
        <w:rPr>
          <w:sz w:val="18"/>
          <w:szCs w:val="18"/>
          <w:lang w:val="fr-FR"/>
        </w:rPr>
        <w:t>WebSocket</w:t>
      </w:r>
      <w:proofErr w:type="spellEnd"/>
      <w:r w:rsidR="008D546E" w:rsidRPr="008D546E">
        <w:rPr>
          <w:sz w:val="18"/>
          <w:szCs w:val="18"/>
          <w:lang w:val="fr-FR"/>
        </w:rPr>
        <w:t>,</w:t>
      </w:r>
      <w:r w:rsidRPr="00A555EF">
        <w:rPr>
          <w:sz w:val="18"/>
          <w:szCs w:val="18"/>
          <w:lang w:val="fr-FR"/>
        </w:rPr>
        <w:t xml:space="preserve"> Docker et déploiement sur un VPS </w:t>
      </w:r>
      <w:proofErr w:type="spellStart"/>
      <w:r w:rsidRPr="00A555EF">
        <w:rPr>
          <w:sz w:val="18"/>
          <w:szCs w:val="18"/>
          <w:lang w:val="fr-FR"/>
        </w:rPr>
        <w:t>Hostinger</w:t>
      </w:r>
      <w:proofErr w:type="spellEnd"/>
      <w:r w:rsidRPr="00A555EF">
        <w:rPr>
          <w:sz w:val="18"/>
          <w:szCs w:val="18"/>
          <w:lang w:val="fr-FR"/>
        </w:rPr>
        <w:t>.</w:t>
      </w:r>
    </w:p>
    <w:p w14:paraId="4131105E" w14:textId="51A66C0A" w:rsidR="001B77C6" w:rsidRPr="00A555EF" w:rsidRDefault="00000000" w:rsidP="005146E1">
      <w:pPr>
        <w:keepNext/>
        <w:keepLines/>
        <w:tabs>
          <w:tab w:val="right" w:pos="10181"/>
        </w:tabs>
        <w:spacing w:before="20" w:after="2"/>
        <w:jc w:val="both"/>
        <w:rPr>
          <w:sz w:val="18"/>
          <w:szCs w:val="18"/>
          <w:lang w:val="fr-FR"/>
        </w:rPr>
      </w:pPr>
      <w:r w:rsidRPr="00A555EF">
        <w:rPr>
          <w:b/>
          <w:sz w:val="18"/>
          <w:szCs w:val="18"/>
          <w:lang w:val="fr-FR"/>
        </w:rPr>
        <w:t>Stage de fin d’année (PFA - Cycle ingénieur) | FST de Fès</w:t>
      </w:r>
      <w:r w:rsidRPr="00A555EF">
        <w:rPr>
          <w:i/>
          <w:color w:val="444444"/>
          <w:sz w:val="18"/>
          <w:szCs w:val="18"/>
          <w:lang w:val="fr-FR"/>
        </w:rPr>
        <w:t xml:space="preserve"> </w:t>
      </w:r>
      <w:r w:rsidR="00286194">
        <w:rPr>
          <w:i/>
          <w:color w:val="444444"/>
          <w:sz w:val="18"/>
          <w:szCs w:val="18"/>
          <w:lang w:val="fr-FR"/>
        </w:rPr>
        <w:t>–</w:t>
      </w:r>
      <w:r w:rsidRPr="00A555EF">
        <w:rPr>
          <w:i/>
          <w:color w:val="444444"/>
          <w:sz w:val="18"/>
          <w:szCs w:val="18"/>
          <w:lang w:val="fr-FR"/>
        </w:rPr>
        <w:t xml:space="preserve"> Fès</w:t>
      </w:r>
      <w:r w:rsidR="00286194">
        <w:rPr>
          <w:b/>
          <w:sz w:val="18"/>
          <w:szCs w:val="18"/>
          <w:lang w:val="fr-FR"/>
        </w:rPr>
        <w:t xml:space="preserve">                                                                         </w:t>
      </w:r>
      <w:r w:rsidR="005146E1">
        <w:rPr>
          <w:b/>
          <w:sz w:val="18"/>
          <w:szCs w:val="18"/>
          <w:lang w:val="fr-FR"/>
        </w:rPr>
        <w:t xml:space="preserve">  </w:t>
      </w:r>
      <w:r w:rsidRPr="00A555EF">
        <w:rPr>
          <w:b/>
          <w:sz w:val="18"/>
          <w:szCs w:val="18"/>
          <w:lang w:val="fr-FR"/>
        </w:rPr>
        <w:t>Juil. - Août 2025</w:t>
      </w:r>
    </w:p>
    <w:p w14:paraId="124DC396" w14:textId="77777777" w:rsidR="001B77C6" w:rsidRPr="00A555EF" w:rsidRDefault="00000000" w:rsidP="005146E1">
      <w:pPr>
        <w:pStyle w:val="CVBullet"/>
        <w:keepLines/>
        <w:spacing w:after="2" w:line="276" w:lineRule="auto"/>
        <w:jc w:val="both"/>
        <w:rPr>
          <w:sz w:val="18"/>
          <w:szCs w:val="18"/>
          <w:lang w:val="fr-FR"/>
        </w:rPr>
      </w:pPr>
      <w:r w:rsidRPr="00A555EF">
        <w:rPr>
          <w:sz w:val="18"/>
          <w:szCs w:val="18"/>
          <w:lang w:val="fr-FR"/>
        </w:rPr>
        <w:t>• Conception d’une application web de numérisation des services de la bibliothèque : gestion des emprunts, des livres et des utilisateurs.</w:t>
      </w:r>
    </w:p>
    <w:p w14:paraId="4C551860" w14:textId="7C373E60" w:rsidR="001B77C6" w:rsidRPr="008D546E" w:rsidRDefault="00000000" w:rsidP="005146E1">
      <w:pPr>
        <w:pStyle w:val="CVBullet"/>
        <w:keepLines/>
        <w:spacing w:after="2" w:line="276" w:lineRule="auto"/>
        <w:jc w:val="both"/>
        <w:rPr>
          <w:sz w:val="18"/>
          <w:szCs w:val="18"/>
        </w:rPr>
      </w:pPr>
      <w:r w:rsidRPr="008D546E">
        <w:rPr>
          <w:sz w:val="18"/>
          <w:szCs w:val="18"/>
        </w:rPr>
        <w:t xml:space="preserve">• </w:t>
      </w:r>
      <w:proofErr w:type="gramStart"/>
      <w:r w:rsidRPr="008D546E">
        <w:rPr>
          <w:sz w:val="18"/>
          <w:szCs w:val="18"/>
        </w:rPr>
        <w:t>Technologies :</w:t>
      </w:r>
      <w:proofErr w:type="gramEnd"/>
      <w:r w:rsidRPr="008D546E">
        <w:rPr>
          <w:sz w:val="18"/>
          <w:szCs w:val="18"/>
        </w:rPr>
        <w:t xml:space="preserve"> React.js, Spring Boot, MySQL, Postman et Figma</w:t>
      </w:r>
      <w:r w:rsidR="008D546E" w:rsidRPr="008D546E">
        <w:rPr>
          <w:sz w:val="18"/>
          <w:szCs w:val="18"/>
        </w:rPr>
        <w:t xml:space="preserve">, </w:t>
      </w:r>
      <w:proofErr w:type="spellStart"/>
      <w:r w:rsidR="008D546E" w:rsidRPr="008D546E">
        <w:rPr>
          <w:sz w:val="18"/>
          <w:szCs w:val="18"/>
        </w:rPr>
        <w:t>sécurisation</w:t>
      </w:r>
      <w:proofErr w:type="spellEnd"/>
      <w:r w:rsidR="008D546E" w:rsidRPr="008D546E">
        <w:rPr>
          <w:sz w:val="18"/>
          <w:szCs w:val="18"/>
        </w:rPr>
        <w:t xml:space="preserve"> JWT/Spring Security, Docker</w:t>
      </w:r>
    </w:p>
    <w:p w14:paraId="7794EE44" w14:textId="788B994A" w:rsidR="001B77C6" w:rsidRPr="00A555EF" w:rsidRDefault="00000000" w:rsidP="005146E1">
      <w:pPr>
        <w:keepNext/>
        <w:keepLines/>
        <w:tabs>
          <w:tab w:val="right" w:pos="10181"/>
        </w:tabs>
        <w:spacing w:before="20" w:after="2"/>
        <w:jc w:val="both"/>
        <w:rPr>
          <w:sz w:val="18"/>
          <w:szCs w:val="18"/>
          <w:lang w:val="fr-FR"/>
        </w:rPr>
      </w:pPr>
      <w:r w:rsidRPr="00A555EF">
        <w:rPr>
          <w:b/>
          <w:sz w:val="18"/>
          <w:szCs w:val="18"/>
          <w:lang w:val="fr-FR"/>
        </w:rPr>
        <w:t>Stage d’initiation | Centrale Danone</w:t>
      </w:r>
      <w:r w:rsidRPr="00A555EF">
        <w:rPr>
          <w:i/>
          <w:color w:val="444444"/>
          <w:sz w:val="18"/>
          <w:szCs w:val="18"/>
          <w:lang w:val="fr-FR"/>
        </w:rPr>
        <w:t xml:space="preserve"> </w:t>
      </w:r>
      <w:r w:rsidR="00286194">
        <w:rPr>
          <w:i/>
          <w:color w:val="444444"/>
          <w:sz w:val="18"/>
          <w:szCs w:val="18"/>
          <w:lang w:val="fr-FR"/>
        </w:rPr>
        <w:t>–</w:t>
      </w:r>
      <w:r w:rsidRPr="00A555EF">
        <w:rPr>
          <w:i/>
          <w:color w:val="444444"/>
          <w:sz w:val="18"/>
          <w:szCs w:val="18"/>
          <w:lang w:val="fr-FR"/>
        </w:rPr>
        <w:t xml:space="preserve"> Casablanca</w:t>
      </w:r>
      <w:r w:rsidR="00286194">
        <w:rPr>
          <w:b/>
          <w:sz w:val="18"/>
          <w:szCs w:val="18"/>
          <w:lang w:val="fr-FR"/>
        </w:rPr>
        <w:t xml:space="preserve">                                                                                                  </w:t>
      </w:r>
      <w:r w:rsidR="005146E1">
        <w:rPr>
          <w:b/>
          <w:sz w:val="18"/>
          <w:szCs w:val="18"/>
          <w:lang w:val="fr-FR"/>
        </w:rPr>
        <w:t xml:space="preserve">  </w:t>
      </w:r>
      <w:r w:rsidRPr="00A555EF">
        <w:rPr>
          <w:b/>
          <w:sz w:val="18"/>
          <w:szCs w:val="18"/>
          <w:lang w:val="fr-FR"/>
        </w:rPr>
        <w:t>Juil. - Août 2024</w:t>
      </w:r>
    </w:p>
    <w:p w14:paraId="2785AD47" w14:textId="77777777" w:rsidR="001B77C6" w:rsidRPr="00A555EF" w:rsidRDefault="00000000" w:rsidP="005146E1">
      <w:pPr>
        <w:pStyle w:val="CVBullet"/>
        <w:keepLines/>
        <w:spacing w:after="2" w:line="276" w:lineRule="auto"/>
        <w:jc w:val="both"/>
        <w:rPr>
          <w:sz w:val="18"/>
          <w:szCs w:val="18"/>
          <w:lang w:val="fr-FR"/>
        </w:rPr>
      </w:pPr>
      <w:r w:rsidRPr="00A555EF">
        <w:rPr>
          <w:sz w:val="18"/>
          <w:szCs w:val="18"/>
          <w:lang w:val="fr-FR"/>
        </w:rPr>
        <w:t xml:space="preserve">• Développement d’une application mobile permettant aux épiciers de passer et suivre leurs commandes, avec gestion des clients et </w:t>
      </w:r>
      <w:proofErr w:type="spellStart"/>
      <w:r w:rsidRPr="00A555EF">
        <w:rPr>
          <w:sz w:val="18"/>
          <w:szCs w:val="18"/>
          <w:lang w:val="fr-FR"/>
        </w:rPr>
        <w:t>reporting</w:t>
      </w:r>
      <w:proofErr w:type="spellEnd"/>
      <w:r w:rsidRPr="00A555EF">
        <w:rPr>
          <w:sz w:val="18"/>
          <w:szCs w:val="18"/>
          <w:lang w:val="fr-FR"/>
        </w:rPr>
        <w:t xml:space="preserve"> des ventes.</w:t>
      </w:r>
    </w:p>
    <w:p w14:paraId="4E5538F6" w14:textId="77777777" w:rsidR="001B77C6" w:rsidRPr="00A555EF" w:rsidRDefault="00000000" w:rsidP="005146E1">
      <w:pPr>
        <w:pStyle w:val="CVBullet"/>
        <w:keepLines/>
        <w:spacing w:after="2" w:line="276" w:lineRule="auto"/>
        <w:jc w:val="both"/>
        <w:rPr>
          <w:sz w:val="18"/>
          <w:szCs w:val="18"/>
          <w:lang w:val="fr-FR"/>
        </w:rPr>
      </w:pPr>
      <w:r w:rsidRPr="00A555EF">
        <w:rPr>
          <w:sz w:val="18"/>
          <w:szCs w:val="18"/>
          <w:lang w:val="fr-FR"/>
        </w:rPr>
        <w:t xml:space="preserve">• Technologies : </w:t>
      </w:r>
      <w:proofErr w:type="spellStart"/>
      <w:r w:rsidRPr="00A555EF">
        <w:rPr>
          <w:sz w:val="18"/>
          <w:szCs w:val="18"/>
          <w:lang w:val="fr-FR"/>
        </w:rPr>
        <w:t>React</w:t>
      </w:r>
      <w:proofErr w:type="spellEnd"/>
      <w:r w:rsidRPr="00A555EF">
        <w:rPr>
          <w:sz w:val="18"/>
          <w:szCs w:val="18"/>
          <w:lang w:val="fr-FR"/>
        </w:rPr>
        <w:t xml:space="preserve"> Native, Spring Boot, MySQL, Postman et </w:t>
      </w:r>
      <w:proofErr w:type="spellStart"/>
      <w:r w:rsidRPr="00A555EF">
        <w:rPr>
          <w:sz w:val="18"/>
          <w:szCs w:val="18"/>
          <w:lang w:val="fr-FR"/>
        </w:rPr>
        <w:t>Figma</w:t>
      </w:r>
      <w:proofErr w:type="spellEnd"/>
      <w:r w:rsidRPr="00A555EF">
        <w:rPr>
          <w:sz w:val="18"/>
          <w:szCs w:val="18"/>
          <w:lang w:val="fr-FR"/>
        </w:rPr>
        <w:t>.</w:t>
      </w:r>
    </w:p>
    <w:p w14:paraId="367709BD" w14:textId="63155660" w:rsidR="001B77C6" w:rsidRPr="00A555EF" w:rsidRDefault="00000000" w:rsidP="005146E1">
      <w:pPr>
        <w:keepNext/>
        <w:keepLines/>
        <w:tabs>
          <w:tab w:val="right" w:pos="10181"/>
        </w:tabs>
        <w:spacing w:before="20" w:after="2"/>
        <w:jc w:val="both"/>
        <w:rPr>
          <w:sz w:val="18"/>
          <w:szCs w:val="18"/>
          <w:lang w:val="fr-FR"/>
        </w:rPr>
      </w:pPr>
      <w:r w:rsidRPr="00A555EF">
        <w:rPr>
          <w:b/>
          <w:sz w:val="18"/>
          <w:szCs w:val="18"/>
          <w:lang w:val="fr-FR"/>
        </w:rPr>
        <w:t>Projet de fin d’études - Licence | Cabinet dentaire</w:t>
      </w:r>
      <w:r w:rsidRPr="00A555EF">
        <w:rPr>
          <w:i/>
          <w:color w:val="444444"/>
          <w:sz w:val="18"/>
          <w:szCs w:val="18"/>
          <w:lang w:val="fr-FR"/>
        </w:rPr>
        <w:t xml:space="preserve"> - Casablanca</w:t>
      </w:r>
      <w:r w:rsidR="00286194" w:rsidRPr="00286194">
        <w:rPr>
          <w:b/>
          <w:sz w:val="18"/>
          <w:szCs w:val="18"/>
          <w:lang w:val="fr-FR"/>
        </w:rPr>
        <w:t xml:space="preserve"> </w:t>
      </w:r>
      <w:r w:rsidR="00286194">
        <w:rPr>
          <w:b/>
          <w:sz w:val="18"/>
          <w:szCs w:val="18"/>
          <w:lang w:val="fr-FR"/>
        </w:rPr>
        <w:t xml:space="preserve">                                                                           </w:t>
      </w:r>
      <w:r w:rsidR="005146E1">
        <w:rPr>
          <w:b/>
          <w:sz w:val="18"/>
          <w:szCs w:val="18"/>
          <w:lang w:val="fr-FR"/>
        </w:rPr>
        <w:t xml:space="preserve">  </w:t>
      </w:r>
      <w:r w:rsidR="00286194" w:rsidRPr="00A555EF">
        <w:rPr>
          <w:b/>
          <w:sz w:val="18"/>
          <w:szCs w:val="18"/>
          <w:lang w:val="fr-FR"/>
        </w:rPr>
        <w:t>Avr. - Juin 2023</w:t>
      </w:r>
    </w:p>
    <w:p w14:paraId="0FBD5F5F" w14:textId="77777777" w:rsidR="001B77C6" w:rsidRPr="00A555EF" w:rsidRDefault="00000000" w:rsidP="005146E1">
      <w:pPr>
        <w:pStyle w:val="CVBullet"/>
        <w:keepLines/>
        <w:spacing w:after="2" w:line="276" w:lineRule="auto"/>
        <w:jc w:val="both"/>
        <w:rPr>
          <w:sz w:val="18"/>
          <w:szCs w:val="18"/>
          <w:lang w:val="fr-FR"/>
        </w:rPr>
      </w:pPr>
      <w:r w:rsidRPr="00A555EF">
        <w:rPr>
          <w:sz w:val="18"/>
          <w:szCs w:val="18"/>
          <w:lang w:val="fr-FR"/>
        </w:rPr>
        <w:t>• Développement d’une application mobile de gestion des rendez-vous, dossiers médicaux, médicaments et services d’aide aux patients.</w:t>
      </w:r>
    </w:p>
    <w:p w14:paraId="6F006C77" w14:textId="77777777" w:rsidR="001B77C6" w:rsidRDefault="00000000" w:rsidP="005146E1">
      <w:pPr>
        <w:pStyle w:val="CVBullet"/>
        <w:keepLines/>
        <w:spacing w:after="2" w:line="276" w:lineRule="auto"/>
        <w:jc w:val="both"/>
        <w:rPr>
          <w:sz w:val="18"/>
          <w:szCs w:val="18"/>
          <w:lang w:val="fr-FR"/>
        </w:rPr>
      </w:pPr>
      <w:r w:rsidRPr="00A555EF">
        <w:rPr>
          <w:sz w:val="18"/>
          <w:szCs w:val="18"/>
          <w:lang w:val="fr-FR"/>
        </w:rPr>
        <w:t xml:space="preserve">• Technologies : Python, </w:t>
      </w:r>
      <w:proofErr w:type="spellStart"/>
      <w:r w:rsidRPr="00A555EF">
        <w:rPr>
          <w:sz w:val="18"/>
          <w:szCs w:val="18"/>
          <w:lang w:val="fr-FR"/>
        </w:rPr>
        <w:t>Kivy</w:t>
      </w:r>
      <w:proofErr w:type="spellEnd"/>
      <w:r w:rsidRPr="00A555EF">
        <w:rPr>
          <w:sz w:val="18"/>
          <w:szCs w:val="18"/>
          <w:lang w:val="fr-FR"/>
        </w:rPr>
        <w:t>/</w:t>
      </w:r>
      <w:proofErr w:type="spellStart"/>
      <w:r w:rsidRPr="00A555EF">
        <w:rPr>
          <w:sz w:val="18"/>
          <w:szCs w:val="18"/>
          <w:lang w:val="fr-FR"/>
        </w:rPr>
        <w:t>KivyMD</w:t>
      </w:r>
      <w:proofErr w:type="spellEnd"/>
      <w:r w:rsidRPr="00A555EF">
        <w:rPr>
          <w:sz w:val="18"/>
          <w:szCs w:val="18"/>
          <w:lang w:val="fr-FR"/>
        </w:rPr>
        <w:t xml:space="preserve">, </w:t>
      </w:r>
      <w:proofErr w:type="spellStart"/>
      <w:r w:rsidRPr="00A555EF">
        <w:rPr>
          <w:sz w:val="18"/>
          <w:szCs w:val="18"/>
          <w:lang w:val="fr-FR"/>
        </w:rPr>
        <w:t>PyMongo</w:t>
      </w:r>
      <w:proofErr w:type="spellEnd"/>
      <w:r w:rsidRPr="00A555EF">
        <w:rPr>
          <w:sz w:val="18"/>
          <w:szCs w:val="18"/>
          <w:lang w:val="fr-FR"/>
        </w:rPr>
        <w:t xml:space="preserve"> et MongoDB.</w:t>
      </w:r>
    </w:p>
    <w:p w14:paraId="1452BB31" w14:textId="77777777" w:rsidR="00A555EF" w:rsidRPr="00A555EF" w:rsidRDefault="00A555EF" w:rsidP="00A555EF">
      <w:pPr>
        <w:pStyle w:val="CVBullet"/>
        <w:keepLines/>
        <w:spacing w:after="2" w:line="276" w:lineRule="auto"/>
        <w:rPr>
          <w:sz w:val="18"/>
          <w:szCs w:val="18"/>
          <w:lang w:val="fr-FR"/>
        </w:rPr>
      </w:pPr>
    </w:p>
    <w:p w14:paraId="7E4E10D4" w14:textId="77777777" w:rsidR="001B77C6" w:rsidRPr="00A57AD7" w:rsidRDefault="00000000">
      <w:pPr>
        <w:keepNext/>
        <w:pBdr>
          <w:bottom w:val="single" w:sz="5" w:space="1" w:color="777777"/>
        </w:pBdr>
        <w:spacing w:before="76" w:after="34" w:line="240" w:lineRule="auto"/>
        <w:rPr>
          <w:lang w:val="fr-FR"/>
        </w:rPr>
      </w:pPr>
      <w:r w:rsidRPr="00A57AD7">
        <w:rPr>
          <w:b/>
          <w:color w:val="202020"/>
          <w:sz w:val="20"/>
          <w:lang w:val="fr-FR"/>
        </w:rPr>
        <w:t>FORMATION</w:t>
      </w:r>
    </w:p>
    <w:p w14:paraId="13E8A21C" w14:textId="5BA271EF" w:rsidR="001B77C6" w:rsidRPr="00A555EF" w:rsidRDefault="00000000" w:rsidP="00C7561B">
      <w:pPr>
        <w:keepLines/>
        <w:tabs>
          <w:tab w:val="right" w:pos="10181"/>
        </w:tabs>
        <w:spacing w:before="14" w:after="2"/>
        <w:jc w:val="both"/>
        <w:rPr>
          <w:sz w:val="18"/>
          <w:szCs w:val="18"/>
          <w:lang w:val="fr-FR"/>
        </w:rPr>
      </w:pPr>
      <w:r w:rsidRPr="00A555EF">
        <w:rPr>
          <w:b/>
          <w:sz w:val="18"/>
          <w:szCs w:val="18"/>
          <w:lang w:val="fr-FR"/>
        </w:rPr>
        <w:t xml:space="preserve">Diplôme d’ingénieur d’État </w:t>
      </w:r>
      <w:r w:rsidR="008D7E98">
        <w:rPr>
          <w:b/>
          <w:sz w:val="18"/>
          <w:szCs w:val="18"/>
          <w:lang w:val="fr-FR"/>
        </w:rPr>
        <w:t xml:space="preserve">en </w:t>
      </w:r>
      <w:r w:rsidR="00A555EF" w:rsidRPr="00A555EF">
        <w:rPr>
          <w:b/>
          <w:sz w:val="18"/>
          <w:szCs w:val="18"/>
          <w:lang w:val="fr-FR"/>
        </w:rPr>
        <w:t>Systèmes Intelligents, Communicants et Mobiles</w:t>
      </w:r>
      <w:r w:rsidRPr="00A555EF">
        <w:rPr>
          <w:sz w:val="18"/>
          <w:szCs w:val="18"/>
          <w:lang w:val="fr-FR"/>
        </w:rPr>
        <w:t xml:space="preserve"> | FST de Fès</w:t>
      </w:r>
      <w:r w:rsidR="00286194">
        <w:rPr>
          <w:b/>
          <w:sz w:val="18"/>
          <w:szCs w:val="18"/>
          <w:lang w:val="fr-FR"/>
        </w:rPr>
        <w:t xml:space="preserve">                                 </w:t>
      </w:r>
      <w:r w:rsidRPr="00A555EF">
        <w:rPr>
          <w:b/>
          <w:sz w:val="18"/>
          <w:szCs w:val="18"/>
          <w:lang w:val="fr-FR"/>
        </w:rPr>
        <w:t>2023 - 2026</w:t>
      </w:r>
    </w:p>
    <w:p w14:paraId="5E9FC0D8" w14:textId="12B7D052" w:rsidR="001B77C6" w:rsidRPr="00A555EF" w:rsidRDefault="00000000" w:rsidP="00C7561B">
      <w:pPr>
        <w:keepLines/>
        <w:tabs>
          <w:tab w:val="right" w:pos="10181"/>
        </w:tabs>
        <w:spacing w:before="14" w:after="2"/>
        <w:jc w:val="both"/>
        <w:rPr>
          <w:sz w:val="18"/>
          <w:szCs w:val="18"/>
          <w:lang w:val="fr-FR"/>
        </w:rPr>
      </w:pPr>
      <w:r w:rsidRPr="00A555EF">
        <w:rPr>
          <w:b/>
          <w:sz w:val="18"/>
          <w:szCs w:val="18"/>
          <w:lang w:val="fr-FR"/>
        </w:rPr>
        <w:t>Licence Sciences et Techniques - Informatique, Réseaux et Multimédia</w:t>
      </w:r>
      <w:r w:rsidRPr="00A555EF">
        <w:rPr>
          <w:sz w:val="18"/>
          <w:szCs w:val="18"/>
          <w:lang w:val="fr-FR"/>
        </w:rPr>
        <w:t xml:space="preserve"> | FST de Mohammedia</w:t>
      </w:r>
      <w:r w:rsidR="00286194">
        <w:rPr>
          <w:b/>
          <w:sz w:val="18"/>
          <w:szCs w:val="18"/>
          <w:lang w:val="fr-FR"/>
        </w:rPr>
        <w:t xml:space="preserve">                              </w:t>
      </w:r>
      <w:r w:rsidR="00C7561B">
        <w:rPr>
          <w:b/>
          <w:sz w:val="18"/>
          <w:szCs w:val="18"/>
          <w:lang w:val="fr-FR"/>
        </w:rPr>
        <w:t xml:space="preserve"> </w:t>
      </w:r>
      <w:r w:rsidR="00286194">
        <w:rPr>
          <w:b/>
          <w:sz w:val="18"/>
          <w:szCs w:val="18"/>
          <w:lang w:val="fr-FR"/>
        </w:rPr>
        <w:t xml:space="preserve"> </w:t>
      </w:r>
      <w:r w:rsidRPr="00A555EF">
        <w:rPr>
          <w:b/>
          <w:sz w:val="18"/>
          <w:szCs w:val="18"/>
          <w:lang w:val="fr-FR"/>
        </w:rPr>
        <w:t>2022</w:t>
      </w:r>
      <w:r w:rsidR="00286194">
        <w:rPr>
          <w:b/>
          <w:sz w:val="18"/>
          <w:szCs w:val="18"/>
          <w:lang w:val="fr-FR"/>
        </w:rPr>
        <w:t xml:space="preserve"> - </w:t>
      </w:r>
      <w:r w:rsidRPr="00A555EF">
        <w:rPr>
          <w:b/>
          <w:sz w:val="18"/>
          <w:szCs w:val="18"/>
          <w:lang w:val="fr-FR"/>
        </w:rPr>
        <w:t>2023</w:t>
      </w:r>
    </w:p>
    <w:p w14:paraId="31B612E9" w14:textId="30BF9FD9" w:rsidR="001B77C6" w:rsidRPr="00A555EF" w:rsidRDefault="00000000" w:rsidP="00C7561B">
      <w:pPr>
        <w:keepLines/>
        <w:tabs>
          <w:tab w:val="right" w:pos="10181"/>
        </w:tabs>
        <w:spacing w:before="14" w:after="2"/>
        <w:jc w:val="both"/>
        <w:rPr>
          <w:sz w:val="18"/>
          <w:szCs w:val="18"/>
          <w:lang w:val="fr-FR"/>
        </w:rPr>
      </w:pPr>
      <w:r w:rsidRPr="00A555EF">
        <w:rPr>
          <w:b/>
          <w:sz w:val="18"/>
          <w:szCs w:val="18"/>
          <w:lang w:val="fr-FR"/>
        </w:rPr>
        <w:t>DEUST - Mathématiques, Informatique et Physique</w:t>
      </w:r>
      <w:r w:rsidRPr="00A555EF">
        <w:rPr>
          <w:sz w:val="18"/>
          <w:szCs w:val="18"/>
          <w:lang w:val="fr-FR"/>
        </w:rPr>
        <w:t xml:space="preserve"> | FST de Mohammedia</w:t>
      </w:r>
      <w:r w:rsidR="00286194">
        <w:rPr>
          <w:b/>
          <w:sz w:val="18"/>
          <w:szCs w:val="18"/>
          <w:lang w:val="fr-FR"/>
        </w:rPr>
        <w:t xml:space="preserve">                                                                </w:t>
      </w:r>
      <w:r w:rsidR="00C7561B">
        <w:rPr>
          <w:b/>
          <w:sz w:val="18"/>
          <w:szCs w:val="18"/>
          <w:lang w:val="fr-FR"/>
        </w:rPr>
        <w:t xml:space="preserve"> </w:t>
      </w:r>
      <w:r w:rsidR="00286194">
        <w:rPr>
          <w:b/>
          <w:sz w:val="18"/>
          <w:szCs w:val="18"/>
          <w:lang w:val="fr-FR"/>
        </w:rPr>
        <w:t xml:space="preserve"> </w:t>
      </w:r>
      <w:r w:rsidRPr="00A555EF">
        <w:rPr>
          <w:b/>
          <w:sz w:val="18"/>
          <w:szCs w:val="18"/>
          <w:lang w:val="fr-FR"/>
        </w:rPr>
        <w:t>2020 - 2022</w:t>
      </w:r>
    </w:p>
    <w:p w14:paraId="31003276" w14:textId="15784027" w:rsidR="001B77C6" w:rsidRDefault="00000000" w:rsidP="00C7561B">
      <w:pPr>
        <w:keepLines/>
        <w:tabs>
          <w:tab w:val="right" w:pos="10181"/>
        </w:tabs>
        <w:spacing w:before="14" w:after="2"/>
        <w:jc w:val="both"/>
        <w:rPr>
          <w:b/>
          <w:sz w:val="18"/>
          <w:szCs w:val="18"/>
          <w:lang w:val="fr-FR"/>
        </w:rPr>
      </w:pPr>
      <w:r w:rsidRPr="00A555EF">
        <w:rPr>
          <w:b/>
          <w:sz w:val="18"/>
          <w:szCs w:val="18"/>
          <w:lang w:val="fr-FR"/>
        </w:rPr>
        <w:t>Baccalauréat - Sciences Physiques et Chimiques</w:t>
      </w:r>
      <w:r w:rsidRPr="00A555EF">
        <w:rPr>
          <w:sz w:val="18"/>
          <w:szCs w:val="18"/>
          <w:lang w:val="fr-FR"/>
        </w:rPr>
        <w:t xml:space="preserve"> | Casablanca</w:t>
      </w:r>
      <w:r w:rsidR="00A555EF">
        <w:rPr>
          <w:sz w:val="18"/>
          <w:szCs w:val="18"/>
          <w:lang w:val="fr-FR"/>
        </w:rPr>
        <w:t xml:space="preserve">                                                                            </w:t>
      </w:r>
      <w:r w:rsidR="00286194">
        <w:rPr>
          <w:sz w:val="18"/>
          <w:szCs w:val="18"/>
          <w:lang w:val="fr-FR"/>
        </w:rPr>
        <w:t xml:space="preserve">      </w:t>
      </w:r>
      <w:r w:rsidR="00C7561B">
        <w:rPr>
          <w:sz w:val="18"/>
          <w:szCs w:val="18"/>
          <w:lang w:val="fr-FR"/>
        </w:rPr>
        <w:t xml:space="preserve">  </w:t>
      </w:r>
      <w:r w:rsidR="00286194">
        <w:rPr>
          <w:sz w:val="18"/>
          <w:szCs w:val="18"/>
          <w:lang w:val="fr-FR"/>
        </w:rPr>
        <w:t xml:space="preserve"> </w:t>
      </w:r>
      <w:r w:rsidRPr="00A555EF">
        <w:rPr>
          <w:b/>
          <w:sz w:val="18"/>
          <w:szCs w:val="18"/>
          <w:lang w:val="fr-FR"/>
        </w:rPr>
        <w:t xml:space="preserve">2018 </w:t>
      </w:r>
      <w:r w:rsidR="00286194">
        <w:rPr>
          <w:b/>
          <w:sz w:val="18"/>
          <w:szCs w:val="18"/>
          <w:lang w:val="fr-FR"/>
        </w:rPr>
        <w:t>-</w:t>
      </w:r>
      <w:r w:rsidRPr="00A555EF">
        <w:rPr>
          <w:b/>
          <w:sz w:val="18"/>
          <w:szCs w:val="18"/>
          <w:lang w:val="fr-FR"/>
        </w:rPr>
        <w:t xml:space="preserve"> 2019</w:t>
      </w:r>
    </w:p>
    <w:p w14:paraId="77AC2387" w14:textId="77777777" w:rsidR="00963D60" w:rsidRPr="00A555EF" w:rsidRDefault="00963D60" w:rsidP="00A555EF">
      <w:pPr>
        <w:keepLines/>
        <w:tabs>
          <w:tab w:val="right" w:pos="10181"/>
        </w:tabs>
        <w:spacing w:before="14" w:after="2"/>
        <w:rPr>
          <w:sz w:val="18"/>
          <w:szCs w:val="18"/>
          <w:lang w:val="fr-FR"/>
        </w:rPr>
      </w:pPr>
    </w:p>
    <w:p w14:paraId="6F9CAD16" w14:textId="77777777" w:rsidR="001B77C6" w:rsidRPr="00A57AD7" w:rsidRDefault="00000000">
      <w:pPr>
        <w:keepNext/>
        <w:pBdr>
          <w:bottom w:val="single" w:sz="5" w:space="1" w:color="777777"/>
        </w:pBdr>
        <w:spacing w:before="76" w:after="34" w:line="240" w:lineRule="auto"/>
        <w:rPr>
          <w:lang w:val="fr-FR"/>
        </w:rPr>
      </w:pPr>
      <w:r w:rsidRPr="00A57AD7">
        <w:rPr>
          <w:b/>
          <w:color w:val="202020"/>
          <w:sz w:val="20"/>
          <w:lang w:val="fr-FR"/>
        </w:rPr>
        <w:t>PROJETS ACADÉMIQUES</w:t>
      </w:r>
    </w:p>
    <w:p w14:paraId="68A9051F" w14:textId="77777777" w:rsidR="001B77C6" w:rsidRPr="00963D60" w:rsidRDefault="00000000" w:rsidP="00963D60">
      <w:pPr>
        <w:keepLines/>
        <w:spacing w:before="14" w:after="0"/>
        <w:jc w:val="both"/>
        <w:rPr>
          <w:sz w:val="18"/>
          <w:szCs w:val="18"/>
          <w:lang w:val="fr-FR"/>
        </w:rPr>
      </w:pPr>
      <w:r w:rsidRPr="00963D60">
        <w:rPr>
          <w:b/>
          <w:sz w:val="18"/>
          <w:szCs w:val="18"/>
          <w:lang w:val="fr-FR"/>
        </w:rPr>
        <w:t>Système intelligent de détection des panneaux de signalisation routière</w:t>
      </w:r>
      <w:r w:rsidRPr="00963D60">
        <w:rPr>
          <w:i/>
          <w:sz w:val="18"/>
          <w:szCs w:val="18"/>
          <w:lang w:val="fr-FR"/>
        </w:rPr>
        <w:t xml:space="preserve"> | Python, </w:t>
      </w:r>
      <w:proofErr w:type="spellStart"/>
      <w:r w:rsidRPr="00963D60">
        <w:rPr>
          <w:i/>
          <w:sz w:val="18"/>
          <w:szCs w:val="18"/>
          <w:lang w:val="fr-FR"/>
        </w:rPr>
        <w:t>OpenCV</w:t>
      </w:r>
      <w:proofErr w:type="spellEnd"/>
      <w:r w:rsidRPr="00963D60">
        <w:rPr>
          <w:i/>
          <w:sz w:val="18"/>
          <w:szCs w:val="18"/>
          <w:lang w:val="fr-FR"/>
        </w:rPr>
        <w:t xml:space="preserve">, </w:t>
      </w:r>
      <w:proofErr w:type="spellStart"/>
      <w:r w:rsidRPr="00963D60">
        <w:rPr>
          <w:i/>
          <w:sz w:val="18"/>
          <w:szCs w:val="18"/>
          <w:lang w:val="fr-FR"/>
        </w:rPr>
        <w:t>TensorFlow</w:t>
      </w:r>
      <w:proofErr w:type="spellEnd"/>
      <w:r w:rsidRPr="00963D60">
        <w:rPr>
          <w:i/>
          <w:sz w:val="18"/>
          <w:szCs w:val="18"/>
          <w:lang w:val="fr-FR"/>
        </w:rPr>
        <w:t xml:space="preserve">, </w:t>
      </w:r>
      <w:proofErr w:type="spellStart"/>
      <w:r w:rsidRPr="00963D60">
        <w:rPr>
          <w:i/>
          <w:sz w:val="18"/>
          <w:szCs w:val="18"/>
          <w:lang w:val="fr-FR"/>
        </w:rPr>
        <w:t>Keras</w:t>
      </w:r>
      <w:proofErr w:type="spellEnd"/>
      <w:r w:rsidRPr="00963D60">
        <w:rPr>
          <w:i/>
          <w:sz w:val="18"/>
          <w:szCs w:val="18"/>
          <w:lang w:val="fr-FR"/>
        </w:rPr>
        <w:t xml:space="preserve">, </w:t>
      </w:r>
      <w:proofErr w:type="spellStart"/>
      <w:r w:rsidRPr="00963D60">
        <w:rPr>
          <w:i/>
          <w:sz w:val="18"/>
          <w:szCs w:val="18"/>
          <w:lang w:val="fr-FR"/>
        </w:rPr>
        <w:t>KivyMD</w:t>
      </w:r>
      <w:proofErr w:type="spellEnd"/>
    </w:p>
    <w:p w14:paraId="37367843" w14:textId="77777777" w:rsidR="001B77C6" w:rsidRPr="00A555EF" w:rsidRDefault="00000000" w:rsidP="00963D60">
      <w:pPr>
        <w:pStyle w:val="CVBullet"/>
        <w:keepLines/>
        <w:spacing w:after="1" w:line="276" w:lineRule="auto"/>
        <w:jc w:val="both"/>
        <w:rPr>
          <w:sz w:val="18"/>
          <w:szCs w:val="18"/>
          <w:lang w:val="fr-FR"/>
        </w:rPr>
      </w:pPr>
      <w:r w:rsidRPr="00A555EF">
        <w:rPr>
          <w:sz w:val="18"/>
          <w:szCs w:val="18"/>
          <w:lang w:val="fr-FR"/>
        </w:rPr>
        <w:t>Conception d’une solution de détection et de classification des panneaux routiers intégrant traitement d’images, modèle d’apprentissage profond et interface applicative.</w:t>
      </w:r>
    </w:p>
    <w:p w14:paraId="3FB081CD" w14:textId="77777777" w:rsidR="001B77C6" w:rsidRPr="00963D60" w:rsidRDefault="00000000" w:rsidP="00963D60">
      <w:pPr>
        <w:keepLines/>
        <w:spacing w:before="14" w:after="0"/>
        <w:jc w:val="both"/>
        <w:rPr>
          <w:sz w:val="18"/>
          <w:szCs w:val="18"/>
          <w:lang w:val="fr-FR"/>
        </w:rPr>
      </w:pPr>
      <w:r w:rsidRPr="00963D60">
        <w:rPr>
          <w:b/>
          <w:sz w:val="18"/>
          <w:szCs w:val="18"/>
          <w:lang w:val="fr-FR"/>
        </w:rPr>
        <w:t>Nouveau format de compression audio sans perte</w:t>
      </w:r>
      <w:r w:rsidRPr="00963D60">
        <w:rPr>
          <w:i/>
          <w:sz w:val="18"/>
          <w:szCs w:val="18"/>
          <w:lang w:val="fr-FR"/>
        </w:rPr>
        <w:t xml:space="preserve"> | Python, </w:t>
      </w:r>
      <w:proofErr w:type="spellStart"/>
      <w:r w:rsidRPr="00963D60">
        <w:rPr>
          <w:i/>
          <w:sz w:val="18"/>
          <w:szCs w:val="18"/>
          <w:lang w:val="fr-FR"/>
        </w:rPr>
        <w:t>Tkinter</w:t>
      </w:r>
      <w:proofErr w:type="spellEnd"/>
      <w:r w:rsidRPr="00963D60">
        <w:rPr>
          <w:i/>
          <w:sz w:val="18"/>
          <w:szCs w:val="18"/>
          <w:lang w:val="fr-FR"/>
        </w:rPr>
        <w:t xml:space="preserve">, </w:t>
      </w:r>
      <w:proofErr w:type="spellStart"/>
      <w:r w:rsidRPr="00963D60">
        <w:rPr>
          <w:i/>
          <w:sz w:val="18"/>
          <w:szCs w:val="18"/>
          <w:lang w:val="fr-FR"/>
        </w:rPr>
        <w:t>NumPy</w:t>
      </w:r>
      <w:proofErr w:type="spellEnd"/>
      <w:r w:rsidRPr="00963D60">
        <w:rPr>
          <w:i/>
          <w:sz w:val="18"/>
          <w:szCs w:val="18"/>
          <w:lang w:val="fr-FR"/>
        </w:rPr>
        <w:t xml:space="preserve">, </w:t>
      </w:r>
      <w:proofErr w:type="spellStart"/>
      <w:r w:rsidRPr="00963D60">
        <w:rPr>
          <w:i/>
          <w:sz w:val="18"/>
          <w:szCs w:val="18"/>
          <w:lang w:val="fr-FR"/>
        </w:rPr>
        <w:t>Pydub</w:t>
      </w:r>
      <w:proofErr w:type="spellEnd"/>
      <w:r w:rsidRPr="00963D60">
        <w:rPr>
          <w:i/>
          <w:sz w:val="18"/>
          <w:szCs w:val="18"/>
          <w:lang w:val="fr-FR"/>
        </w:rPr>
        <w:t xml:space="preserve">, </w:t>
      </w:r>
      <w:proofErr w:type="spellStart"/>
      <w:r w:rsidRPr="00963D60">
        <w:rPr>
          <w:i/>
          <w:sz w:val="18"/>
          <w:szCs w:val="18"/>
          <w:lang w:val="fr-FR"/>
        </w:rPr>
        <w:t>Huffman</w:t>
      </w:r>
      <w:proofErr w:type="spellEnd"/>
      <w:r w:rsidRPr="00963D60">
        <w:rPr>
          <w:i/>
          <w:sz w:val="18"/>
          <w:szCs w:val="18"/>
          <w:lang w:val="fr-FR"/>
        </w:rPr>
        <w:t>, RLE</w:t>
      </w:r>
    </w:p>
    <w:p w14:paraId="717058AE" w14:textId="3736729F" w:rsidR="001B77C6" w:rsidRPr="00A555EF" w:rsidRDefault="00000000" w:rsidP="008D7E98">
      <w:pPr>
        <w:pStyle w:val="CVBullet"/>
        <w:keepLines/>
        <w:spacing w:after="1" w:line="276" w:lineRule="auto"/>
        <w:jc w:val="both"/>
        <w:rPr>
          <w:sz w:val="18"/>
          <w:szCs w:val="18"/>
          <w:lang w:val="fr-FR"/>
        </w:rPr>
      </w:pPr>
      <w:r w:rsidRPr="00A555EF">
        <w:rPr>
          <w:sz w:val="18"/>
          <w:szCs w:val="18"/>
          <w:lang w:val="fr-FR"/>
        </w:rPr>
        <w:t>Développement d’un format</w:t>
      </w:r>
      <w:r w:rsidR="008D7E98">
        <w:rPr>
          <w:sz w:val="18"/>
          <w:szCs w:val="18"/>
          <w:lang w:val="fr-FR"/>
        </w:rPr>
        <w:t xml:space="preserve"> </w:t>
      </w:r>
      <w:r w:rsidRPr="00A555EF">
        <w:rPr>
          <w:sz w:val="18"/>
          <w:szCs w:val="18"/>
          <w:lang w:val="fr-FR"/>
        </w:rPr>
        <w:t>de compression et décompression audio sans perte,</w:t>
      </w:r>
      <w:r w:rsidR="008D7E98">
        <w:rPr>
          <w:sz w:val="18"/>
          <w:szCs w:val="18"/>
          <w:lang w:val="fr-FR"/>
        </w:rPr>
        <w:t xml:space="preserve"> </w:t>
      </w:r>
      <w:r w:rsidR="008D7E98" w:rsidRPr="008D7E98">
        <w:rPr>
          <w:sz w:val="18"/>
          <w:szCs w:val="18"/>
          <w:lang w:val="fr-FR"/>
        </w:rPr>
        <w:t xml:space="preserve">basé sur les algorithmes </w:t>
      </w:r>
      <w:proofErr w:type="spellStart"/>
      <w:r w:rsidR="008D7E98" w:rsidRPr="008D7E98">
        <w:rPr>
          <w:sz w:val="18"/>
          <w:szCs w:val="18"/>
          <w:lang w:val="fr-FR"/>
        </w:rPr>
        <w:t>Huffman</w:t>
      </w:r>
      <w:proofErr w:type="spellEnd"/>
      <w:r w:rsidR="008D7E98" w:rsidRPr="008D7E98">
        <w:rPr>
          <w:sz w:val="18"/>
          <w:szCs w:val="18"/>
          <w:lang w:val="fr-FR"/>
        </w:rPr>
        <w:t xml:space="preserve"> et RLE, avec développement d’une interface graphique de compression/décompression.</w:t>
      </w:r>
      <w:r w:rsidRPr="00A555EF">
        <w:rPr>
          <w:sz w:val="18"/>
          <w:szCs w:val="18"/>
          <w:lang w:val="fr-FR"/>
        </w:rPr>
        <w:t xml:space="preserve"> </w:t>
      </w:r>
    </w:p>
    <w:p w14:paraId="7E0708CA" w14:textId="0C5EEE35" w:rsidR="001B77C6" w:rsidRPr="008D546E" w:rsidRDefault="008D546E" w:rsidP="00963D60">
      <w:pPr>
        <w:keepLines/>
        <w:spacing w:before="14" w:after="0"/>
        <w:jc w:val="both"/>
        <w:rPr>
          <w:sz w:val="18"/>
          <w:szCs w:val="18"/>
          <w:lang w:val="fr-FR"/>
        </w:rPr>
      </w:pPr>
      <w:proofErr w:type="gramStart"/>
      <w:r>
        <w:rPr>
          <w:b/>
          <w:sz w:val="18"/>
          <w:szCs w:val="18"/>
          <w:lang w:val="fr-FR"/>
        </w:rPr>
        <w:t>plateforme</w:t>
      </w:r>
      <w:proofErr w:type="gramEnd"/>
      <w:r w:rsidR="00000000" w:rsidRPr="008D546E">
        <w:rPr>
          <w:b/>
          <w:sz w:val="18"/>
          <w:szCs w:val="18"/>
          <w:lang w:val="fr-FR"/>
        </w:rPr>
        <w:t xml:space="preserve"> web </w:t>
      </w:r>
      <w:r w:rsidRPr="009424B4">
        <w:rPr>
          <w:rFonts w:asciiTheme="minorBidi" w:hAnsiTheme="minorBidi"/>
          <w:sz w:val="20"/>
          <w:szCs w:val="20"/>
          <w:lang w:val="fr-FR"/>
        </w:rPr>
        <w:t>pour la réservation d’hôtels</w:t>
      </w:r>
      <w:r w:rsidRPr="008D546E">
        <w:rPr>
          <w:i/>
          <w:sz w:val="18"/>
          <w:szCs w:val="18"/>
          <w:lang w:val="fr-FR"/>
        </w:rPr>
        <w:t xml:space="preserve"> </w:t>
      </w:r>
      <w:r w:rsidR="00000000" w:rsidRPr="008D546E">
        <w:rPr>
          <w:i/>
          <w:sz w:val="18"/>
          <w:szCs w:val="18"/>
          <w:lang w:val="fr-FR"/>
        </w:rPr>
        <w:t xml:space="preserve">| React.js, </w:t>
      </w:r>
      <w:proofErr w:type="spellStart"/>
      <w:r w:rsidR="00963D60" w:rsidRPr="008D546E">
        <w:rPr>
          <w:i/>
          <w:sz w:val="18"/>
          <w:szCs w:val="18"/>
          <w:lang w:val="fr-FR"/>
        </w:rPr>
        <w:t>FastAPI</w:t>
      </w:r>
      <w:proofErr w:type="spellEnd"/>
      <w:r w:rsidR="00000000" w:rsidRPr="008D546E">
        <w:rPr>
          <w:i/>
          <w:sz w:val="18"/>
          <w:szCs w:val="18"/>
          <w:lang w:val="fr-FR"/>
        </w:rPr>
        <w:t>, MySQL</w:t>
      </w:r>
    </w:p>
    <w:p w14:paraId="6EE917B4" w14:textId="4B9FC75C" w:rsidR="001B77C6" w:rsidRDefault="00000000" w:rsidP="00963D60">
      <w:pPr>
        <w:pStyle w:val="CVBullet"/>
        <w:keepLines/>
        <w:spacing w:after="1" w:line="276" w:lineRule="auto"/>
        <w:jc w:val="both"/>
        <w:rPr>
          <w:sz w:val="18"/>
          <w:szCs w:val="18"/>
          <w:lang w:val="fr-FR"/>
        </w:rPr>
      </w:pPr>
      <w:r w:rsidRPr="00A555EF">
        <w:rPr>
          <w:sz w:val="18"/>
          <w:szCs w:val="18"/>
          <w:lang w:val="fr-FR"/>
        </w:rPr>
        <w:t xml:space="preserve">Conception et développement d’une </w:t>
      </w:r>
      <w:r w:rsidR="008D546E">
        <w:rPr>
          <w:sz w:val="18"/>
          <w:szCs w:val="18"/>
          <w:lang w:val="fr-FR"/>
        </w:rPr>
        <w:t>plateforme</w:t>
      </w:r>
      <w:r w:rsidRPr="00A555EF">
        <w:rPr>
          <w:sz w:val="18"/>
          <w:szCs w:val="18"/>
          <w:lang w:val="fr-FR"/>
        </w:rPr>
        <w:t xml:space="preserve"> web </w:t>
      </w:r>
      <w:r w:rsidR="008D546E" w:rsidRPr="009424B4">
        <w:rPr>
          <w:rFonts w:asciiTheme="minorBidi" w:hAnsiTheme="minorBidi"/>
          <w:sz w:val="20"/>
          <w:szCs w:val="20"/>
          <w:lang w:val="fr-FR"/>
        </w:rPr>
        <w:t>pour la réservation d’hôtels</w:t>
      </w:r>
      <w:r w:rsidR="008D546E" w:rsidRPr="008D546E">
        <w:rPr>
          <w:i/>
          <w:sz w:val="18"/>
          <w:szCs w:val="18"/>
          <w:lang w:val="fr-FR"/>
        </w:rPr>
        <w:t xml:space="preserve"> </w:t>
      </w:r>
      <w:r w:rsidRPr="00A555EF">
        <w:rPr>
          <w:sz w:val="18"/>
          <w:szCs w:val="18"/>
          <w:lang w:val="fr-FR"/>
        </w:rPr>
        <w:t xml:space="preserve">reposant sur une architecture </w:t>
      </w:r>
      <w:proofErr w:type="spellStart"/>
      <w:r w:rsidRPr="00A555EF">
        <w:rPr>
          <w:sz w:val="18"/>
          <w:szCs w:val="18"/>
          <w:lang w:val="fr-FR"/>
        </w:rPr>
        <w:t>front-end</w:t>
      </w:r>
      <w:proofErr w:type="spellEnd"/>
      <w:r w:rsidRPr="00A555EF">
        <w:rPr>
          <w:sz w:val="18"/>
          <w:szCs w:val="18"/>
          <w:lang w:val="fr-FR"/>
        </w:rPr>
        <w:t>/</w:t>
      </w:r>
      <w:proofErr w:type="spellStart"/>
      <w:r w:rsidRPr="00A555EF">
        <w:rPr>
          <w:sz w:val="18"/>
          <w:szCs w:val="18"/>
          <w:lang w:val="fr-FR"/>
        </w:rPr>
        <w:t>back-end</w:t>
      </w:r>
      <w:proofErr w:type="spellEnd"/>
      <w:r w:rsidRPr="00A555EF">
        <w:rPr>
          <w:sz w:val="18"/>
          <w:szCs w:val="18"/>
          <w:lang w:val="fr-FR"/>
        </w:rPr>
        <w:t xml:space="preserve"> et une base de données relationnelle.</w:t>
      </w:r>
    </w:p>
    <w:p w14:paraId="7D0D3909" w14:textId="77777777" w:rsidR="00A555EF" w:rsidRPr="00A555EF" w:rsidRDefault="00A555EF" w:rsidP="00A555EF">
      <w:pPr>
        <w:pStyle w:val="CVBullet"/>
        <w:keepLines/>
        <w:spacing w:after="1" w:line="276" w:lineRule="auto"/>
        <w:rPr>
          <w:sz w:val="18"/>
          <w:szCs w:val="18"/>
          <w:lang w:val="fr-FR"/>
        </w:rPr>
      </w:pPr>
    </w:p>
    <w:p w14:paraId="7F3F4B00" w14:textId="77777777" w:rsidR="001B77C6" w:rsidRPr="00A57AD7" w:rsidRDefault="00000000">
      <w:pPr>
        <w:keepNext/>
        <w:pBdr>
          <w:bottom w:val="single" w:sz="5" w:space="1" w:color="777777"/>
        </w:pBdr>
        <w:spacing w:before="76" w:after="34" w:line="240" w:lineRule="auto"/>
        <w:rPr>
          <w:lang w:val="fr-FR"/>
        </w:rPr>
      </w:pPr>
      <w:r w:rsidRPr="00A57AD7">
        <w:rPr>
          <w:b/>
          <w:color w:val="202020"/>
          <w:sz w:val="20"/>
          <w:lang w:val="fr-FR"/>
        </w:rPr>
        <w:t>COMPÉTENCES TECHNIQUES</w:t>
      </w:r>
    </w:p>
    <w:p w14:paraId="3A2D2D85" w14:textId="282A4E01" w:rsidR="001B77C6" w:rsidRPr="00A555EF" w:rsidRDefault="00000000" w:rsidP="00A555EF">
      <w:pPr>
        <w:keepLines/>
        <w:spacing w:before="3" w:after="1"/>
        <w:rPr>
          <w:sz w:val="18"/>
          <w:szCs w:val="18"/>
          <w:lang w:val="fr-FR"/>
        </w:rPr>
      </w:pPr>
      <w:r w:rsidRPr="00A555EF">
        <w:rPr>
          <w:b/>
          <w:sz w:val="18"/>
          <w:szCs w:val="18"/>
          <w:lang w:val="fr-FR"/>
        </w:rPr>
        <w:t xml:space="preserve">Langages : </w:t>
      </w:r>
      <w:r w:rsidRPr="00A555EF">
        <w:rPr>
          <w:sz w:val="18"/>
          <w:szCs w:val="18"/>
          <w:lang w:val="fr-FR"/>
        </w:rPr>
        <w:t>Java,</w:t>
      </w:r>
      <w:r w:rsidR="00963D60" w:rsidRPr="00963D60">
        <w:rPr>
          <w:sz w:val="18"/>
          <w:szCs w:val="18"/>
          <w:lang w:val="fr-FR"/>
        </w:rPr>
        <w:t xml:space="preserve"> </w:t>
      </w:r>
      <w:r w:rsidR="00963D60" w:rsidRPr="00A555EF">
        <w:rPr>
          <w:sz w:val="18"/>
          <w:szCs w:val="18"/>
          <w:lang w:val="fr-FR"/>
        </w:rPr>
        <w:t>Python</w:t>
      </w:r>
      <w:r w:rsidR="00963D60">
        <w:rPr>
          <w:sz w:val="18"/>
          <w:szCs w:val="18"/>
          <w:lang w:val="fr-FR"/>
        </w:rPr>
        <w:t>,</w:t>
      </w:r>
      <w:r w:rsidRPr="00A555EF">
        <w:rPr>
          <w:sz w:val="18"/>
          <w:szCs w:val="18"/>
          <w:lang w:val="fr-FR"/>
        </w:rPr>
        <w:t xml:space="preserve"> </w:t>
      </w:r>
      <w:proofErr w:type="spellStart"/>
      <w:r w:rsidRPr="00A555EF">
        <w:rPr>
          <w:sz w:val="18"/>
          <w:szCs w:val="18"/>
          <w:lang w:val="fr-FR"/>
        </w:rPr>
        <w:t>TypeScript</w:t>
      </w:r>
      <w:proofErr w:type="spellEnd"/>
      <w:r w:rsidRPr="00A555EF">
        <w:rPr>
          <w:sz w:val="18"/>
          <w:szCs w:val="18"/>
          <w:lang w:val="fr-FR"/>
        </w:rPr>
        <w:t>, JavaScript, SQL, PHP, C/C++.</w:t>
      </w:r>
    </w:p>
    <w:p w14:paraId="72381E28" w14:textId="79FF37EE" w:rsidR="001B77C6" w:rsidRPr="00A555EF" w:rsidRDefault="00000000" w:rsidP="00A555EF">
      <w:pPr>
        <w:keepLines/>
        <w:spacing w:before="3" w:after="1"/>
        <w:rPr>
          <w:sz w:val="18"/>
          <w:szCs w:val="18"/>
        </w:rPr>
      </w:pPr>
      <w:r w:rsidRPr="00A555EF">
        <w:rPr>
          <w:b/>
          <w:sz w:val="18"/>
          <w:szCs w:val="18"/>
        </w:rPr>
        <w:t xml:space="preserve">Frameworks &amp; </w:t>
      </w:r>
      <w:proofErr w:type="gramStart"/>
      <w:r w:rsidRPr="00A555EF">
        <w:rPr>
          <w:b/>
          <w:sz w:val="18"/>
          <w:szCs w:val="18"/>
        </w:rPr>
        <w:t>bibliothèques :</w:t>
      </w:r>
      <w:proofErr w:type="gramEnd"/>
      <w:r w:rsidRPr="00A555EF">
        <w:rPr>
          <w:b/>
          <w:sz w:val="18"/>
          <w:szCs w:val="18"/>
        </w:rPr>
        <w:t xml:space="preserve"> </w:t>
      </w:r>
      <w:r w:rsidRPr="00A555EF">
        <w:rPr>
          <w:sz w:val="18"/>
          <w:szCs w:val="18"/>
        </w:rPr>
        <w:t>Spring Boot,</w:t>
      </w:r>
      <w:r w:rsidR="00963D60">
        <w:rPr>
          <w:sz w:val="18"/>
          <w:szCs w:val="18"/>
        </w:rPr>
        <w:t xml:space="preserve"> </w:t>
      </w:r>
      <w:proofErr w:type="spellStart"/>
      <w:r w:rsidR="00963D60">
        <w:rPr>
          <w:sz w:val="18"/>
          <w:szCs w:val="18"/>
        </w:rPr>
        <w:t>FastAPI</w:t>
      </w:r>
      <w:proofErr w:type="spellEnd"/>
      <w:r w:rsidR="00963D60">
        <w:rPr>
          <w:sz w:val="18"/>
          <w:szCs w:val="18"/>
        </w:rPr>
        <w:t xml:space="preserve">, </w:t>
      </w:r>
      <w:r w:rsidRPr="00A555EF">
        <w:rPr>
          <w:sz w:val="18"/>
          <w:szCs w:val="18"/>
        </w:rPr>
        <w:t xml:space="preserve">React.js, React Native, </w:t>
      </w:r>
      <w:proofErr w:type="spellStart"/>
      <w:r w:rsidRPr="00A555EF">
        <w:rPr>
          <w:sz w:val="18"/>
          <w:szCs w:val="18"/>
        </w:rPr>
        <w:t>Kivy</w:t>
      </w:r>
      <w:proofErr w:type="spellEnd"/>
      <w:r w:rsidRPr="00A555EF">
        <w:rPr>
          <w:sz w:val="18"/>
          <w:szCs w:val="18"/>
        </w:rPr>
        <w:t>/</w:t>
      </w:r>
      <w:proofErr w:type="spellStart"/>
      <w:r w:rsidRPr="00A555EF">
        <w:rPr>
          <w:sz w:val="18"/>
          <w:szCs w:val="18"/>
        </w:rPr>
        <w:t>KivyMD</w:t>
      </w:r>
      <w:proofErr w:type="spellEnd"/>
      <w:r w:rsidRPr="00A555EF">
        <w:rPr>
          <w:sz w:val="18"/>
          <w:szCs w:val="18"/>
        </w:rPr>
        <w:t>, OpenCV, TensorFlow, Keras, Pandas, NumPy.</w:t>
      </w:r>
    </w:p>
    <w:p w14:paraId="6DE9D260" w14:textId="77777777" w:rsidR="001B77C6" w:rsidRPr="00A555EF" w:rsidRDefault="00000000" w:rsidP="00A555EF">
      <w:pPr>
        <w:keepLines/>
        <w:spacing w:before="3" w:after="1"/>
        <w:rPr>
          <w:sz w:val="18"/>
          <w:szCs w:val="18"/>
          <w:lang w:val="fr-FR"/>
        </w:rPr>
      </w:pPr>
      <w:r w:rsidRPr="00A555EF">
        <w:rPr>
          <w:b/>
          <w:sz w:val="18"/>
          <w:szCs w:val="18"/>
          <w:lang w:val="fr-FR"/>
        </w:rPr>
        <w:t xml:space="preserve">Bases de données : </w:t>
      </w:r>
      <w:r w:rsidRPr="00A555EF">
        <w:rPr>
          <w:sz w:val="18"/>
          <w:szCs w:val="18"/>
          <w:lang w:val="fr-FR"/>
        </w:rPr>
        <w:t>PostgreSQL, MySQL, MongoDB.</w:t>
      </w:r>
    </w:p>
    <w:p w14:paraId="3E3891CE" w14:textId="38E264F9" w:rsidR="001B77C6" w:rsidRPr="00A555EF" w:rsidRDefault="00000000" w:rsidP="008D7E98">
      <w:pPr>
        <w:keepLines/>
        <w:spacing w:before="3" w:after="1"/>
        <w:rPr>
          <w:sz w:val="18"/>
          <w:szCs w:val="18"/>
        </w:rPr>
      </w:pPr>
      <w:proofErr w:type="spellStart"/>
      <w:r w:rsidRPr="00A555EF">
        <w:rPr>
          <w:b/>
          <w:sz w:val="18"/>
          <w:szCs w:val="18"/>
        </w:rPr>
        <w:t>Sécurité</w:t>
      </w:r>
      <w:proofErr w:type="spellEnd"/>
      <w:r w:rsidRPr="00A555EF">
        <w:rPr>
          <w:b/>
          <w:sz w:val="18"/>
          <w:szCs w:val="18"/>
        </w:rPr>
        <w:t xml:space="preserve"> &amp; </w:t>
      </w:r>
      <w:proofErr w:type="gramStart"/>
      <w:r w:rsidRPr="00A555EF">
        <w:rPr>
          <w:b/>
          <w:sz w:val="18"/>
          <w:szCs w:val="18"/>
        </w:rPr>
        <w:t>DevOps :</w:t>
      </w:r>
      <w:proofErr w:type="gramEnd"/>
      <w:r w:rsidRPr="00A555EF">
        <w:rPr>
          <w:b/>
          <w:sz w:val="18"/>
          <w:szCs w:val="18"/>
        </w:rPr>
        <w:t xml:space="preserve"> </w:t>
      </w:r>
      <w:r w:rsidRPr="00A555EF">
        <w:rPr>
          <w:sz w:val="18"/>
          <w:szCs w:val="18"/>
        </w:rPr>
        <w:t>JWT, Spring Security, Docker, Git/GitHub, API REST</w:t>
      </w:r>
      <w:r w:rsidR="00963D60">
        <w:rPr>
          <w:sz w:val="18"/>
          <w:szCs w:val="18"/>
        </w:rPr>
        <w:t>, GitHub action</w:t>
      </w:r>
      <w:r w:rsidR="008D7E98">
        <w:rPr>
          <w:sz w:val="18"/>
          <w:szCs w:val="18"/>
        </w:rPr>
        <w:t xml:space="preserve">s </w:t>
      </w:r>
      <w:r w:rsidR="00963D60">
        <w:rPr>
          <w:sz w:val="18"/>
          <w:szCs w:val="18"/>
        </w:rPr>
        <w:t>(CI/CD)</w:t>
      </w:r>
      <w:r w:rsidR="008D7E98">
        <w:rPr>
          <w:sz w:val="18"/>
          <w:szCs w:val="18"/>
        </w:rPr>
        <w:t xml:space="preserve">, </w:t>
      </w:r>
      <w:r w:rsidR="008D7E98" w:rsidRPr="008D7E98">
        <w:rPr>
          <w:sz w:val="18"/>
          <w:szCs w:val="18"/>
        </w:rPr>
        <w:t>VPS, Linux, Docker Compose</w:t>
      </w:r>
    </w:p>
    <w:p w14:paraId="1B3E5917" w14:textId="14C7CA6F" w:rsidR="001B77C6" w:rsidRDefault="00000000" w:rsidP="00A555EF">
      <w:pPr>
        <w:keepLines/>
        <w:spacing w:before="3" w:after="1"/>
        <w:rPr>
          <w:sz w:val="18"/>
          <w:szCs w:val="18"/>
        </w:rPr>
      </w:pPr>
      <w:proofErr w:type="spellStart"/>
      <w:proofErr w:type="gramStart"/>
      <w:r w:rsidRPr="00A555EF">
        <w:rPr>
          <w:b/>
          <w:sz w:val="18"/>
          <w:szCs w:val="18"/>
        </w:rPr>
        <w:t>Outils</w:t>
      </w:r>
      <w:proofErr w:type="spellEnd"/>
      <w:r w:rsidRPr="00A555EF">
        <w:rPr>
          <w:b/>
          <w:sz w:val="18"/>
          <w:szCs w:val="18"/>
        </w:rPr>
        <w:t xml:space="preserve"> :</w:t>
      </w:r>
      <w:proofErr w:type="gramEnd"/>
      <w:r w:rsidRPr="00A555EF">
        <w:rPr>
          <w:b/>
          <w:sz w:val="18"/>
          <w:szCs w:val="18"/>
        </w:rPr>
        <w:t xml:space="preserve"> </w:t>
      </w:r>
      <w:r w:rsidRPr="00A555EF">
        <w:rPr>
          <w:sz w:val="18"/>
          <w:szCs w:val="18"/>
        </w:rPr>
        <w:t xml:space="preserve">Postman, Figma, VS Code, IntelliJ IDEA, PyCharm, </w:t>
      </w:r>
      <w:proofErr w:type="spellStart"/>
      <w:r w:rsidRPr="00A555EF">
        <w:rPr>
          <w:sz w:val="18"/>
          <w:szCs w:val="18"/>
        </w:rPr>
        <w:t>Jupyter</w:t>
      </w:r>
      <w:proofErr w:type="spellEnd"/>
      <w:r w:rsidRPr="00A555EF">
        <w:rPr>
          <w:sz w:val="18"/>
          <w:szCs w:val="18"/>
        </w:rPr>
        <w:t xml:space="preserve"> Notebook, </w:t>
      </w:r>
      <w:proofErr w:type="spellStart"/>
      <w:r w:rsidRPr="00A555EF">
        <w:rPr>
          <w:sz w:val="18"/>
          <w:szCs w:val="18"/>
        </w:rPr>
        <w:t>StarUML</w:t>
      </w:r>
      <w:proofErr w:type="spellEnd"/>
      <w:r w:rsidRPr="00A555EF">
        <w:rPr>
          <w:sz w:val="18"/>
          <w:szCs w:val="18"/>
        </w:rPr>
        <w:t>.</w:t>
      </w:r>
    </w:p>
    <w:p w14:paraId="360DECF2" w14:textId="4BBFD78F" w:rsidR="008D546E" w:rsidRPr="008D546E" w:rsidRDefault="008D546E" w:rsidP="008D546E">
      <w:pPr>
        <w:keepLines/>
        <w:spacing w:before="3" w:after="1"/>
        <w:rPr>
          <w:sz w:val="18"/>
          <w:szCs w:val="18"/>
          <w:lang w:val="fr-FR"/>
        </w:rPr>
      </w:pPr>
      <w:r w:rsidRPr="008D546E">
        <w:rPr>
          <w:b/>
          <w:sz w:val="18"/>
          <w:szCs w:val="18"/>
        </w:rPr>
        <w:t>Réseaux &amp; Systèmes communicants :</w:t>
      </w:r>
      <w:r w:rsidRPr="008D546E">
        <w:rPr>
          <w:sz w:val="18"/>
          <w:szCs w:val="18"/>
          <w:lang w:val="fr-FR"/>
        </w:rPr>
        <w:t xml:space="preserve"> </w:t>
      </w:r>
      <w:r w:rsidRPr="008D546E">
        <w:rPr>
          <w:sz w:val="18"/>
          <w:szCs w:val="18"/>
          <w:lang w:val="fr-FR"/>
        </w:rPr>
        <w:t>RTOS, QoS, Réseaux Ad Hoc, HTTP, MQTT, IPv4/IPv6, Sécurité réseau.</w:t>
      </w:r>
    </w:p>
    <w:p w14:paraId="06B20FC9" w14:textId="77777777" w:rsidR="00A555EF" w:rsidRPr="008D546E" w:rsidRDefault="00A555EF" w:rsidP="00A555EF">
      <w:pPr>
        <w:keepLines/>
        <w:spacing w:before="3" w:after="1"/>
        <w:rPr>
          <w:sz w:val="18"/>
          <w:szCs w:val="18"/>
          <w:lang w:val="fr-FR"/>
        </w:rPr>
      </w:pPr>
    </w:p>
    <w:p w14:paraId="41EC853F" w14:textId="77777777" w:rsidR="001B77C6" w:rsidRPr="00A57AD7" w:rsidRDefault="00000000">
      <w:pPr>
        <w:keepNext/>
        <w:pBdr>
          <w:bottom w:val="single" w:sz="5" w:space="1" w:color="777777"/>
        </w:pBdr>
        <w:spacing w:before="76" w:after="34" w:line="240" w:lineRule="auto"/>
        <w:rPr>
          <w:lang w:val="fr-FR"/>
        </w:rPr>
      </w:pPr>
      <w:r w:rsidRPr="00A57AD7">
        <w:rPr>
          <w:b/>
          <w:color w:val="202020"/>
          <w:sz w:val="20"/>
          <w:lang w:val="fr-FR"/>
        </w:rPr>
        <w:t>LANGUES</w:t>
      </w:r>
    </w:p>
    <w:p w14:paraId="29C09D13" w14:textId="77777777" w:rsidR="001B77C6" w:rsidRPr="00A555EF" w:rsidRDefault="00000000">
      <w:pPr>
        <w:keepLines/>
        <w:spacing w:before="4" w:after="0" w:line="240" w:lineRule="auto"/>
        <w:rPr>
          <w:sz w:val="18"/>
          <w:szCs w:val="18"/>
          <w:lang w:val="fr-FR"/>
        </w:rPr>
      </w:pPr>
      <w:r w:rsidRPr="00A555EF">
        <w:rPr>
          <w:sz w:val="18"/>
          <w:szCs w:val="18"/>
          <w:lang w:val="fr-FR"/>
        </w:rPr>
        <w:t xml:space="preserve">Arabe : langue </w:t>
      </w:r>
      <w:proofErr w:type="gramStart"/>
      <w:r w:rsidRPr="00A555EF">
        <w:rPr>
          <w:sz w:val="18"/>
          <w:szCs w:val="18"/>
          <w:lang w:val="fr-FR"/>
        </w:rPr>
        <w:t>maternelle  |</w:t>
      </w:r>
      <w:proofErr w:type="gramEnd"/>
      <w:r w:rsidRPr="00A555EF">
        <w:rPr>
          <w:sz w:val="18"/>
          <w:szCs w:val="18"/>
          <w:lang w:val="fr-FR"/>
        </w:rPr>
        <w:t xml:space="preserve">  Français : lu, parlé et </w:t>
      </w:r>
      <w:proofErr w:type="gramStart"/>
      <w:r w:rsidRPr="00A555EF">
        <w:rPr>
          <w:sz w:val="18"/>
          <w:szCs w:val="18"/>
          <w:lang w:val="fr-FR"/>
        </w:rPr>
        <w:t>écrit  |</w:t>
      </w:r>
      <w:proofErr w:type="gramEnd"/>
      <w:r w:rsidRPr="00A555EF">
        <w:rPr>
          <w:sz w:val="18"/>
          <w:szCs w:val="18"/>
          <w:lang w:val="fr-FR"/>
        </w:rPr>
        <w:t xml:space="preserve">  Anglais : lu, parlé et écrit</w:t>
      </w:r>
    </w:p>
    <w:sectPr w:rsidR="001B77C6" w:rsidRPr="00A555EF" w:rsidSect="00034616">
      <w:pgSz w:w="11909" w:h="16834"/>
      <w:pgMar w:top="504" w:right="720" w:bottom="490" w:left="720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3119628">
    <w:abstractNumId w:val="8"/>
  </w:num>
  <w:num w:numId="2" w16cid:durableId="1687097205">
    <w:abstractNumId w:val="6"/>
  </w:num>
  <w:num w:numId="3" w16cid:durableId="1399939547">
    <w:abstractNumId w:val="5"/>
  </w:num>
  <w:num w:numId="4" w16cid:durableId="2008095635">
    <w:abstractNumId w:val="4"/>
  </w:num>
  <w:num w:numId="5" w16cid:durableId="267666805">
    <w:abstractNumId w:val="7"/>
  </w:num>
  <w:num w:numId="6" w16cid:durableId="1126587082">
    <w:abstractNumId w:val="3"/>
  </w:num>
  <w:num w:numId="7" w16cid:durableId="1347059084">
    <w:abstractNumId w:val="2"/>
  </w:num>
  <w:num w:numId="8" w16cid:durableId="970944680">
    <w:abstractNumId w:val="1"/>
  </w:num>
  <w:num w:numId="9" w16cid:durableId="351342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7A8"/>
    <w:rsid w:val="00034616"/>
    <w:rsid w:val="0006063C"/>
    <w:rsid w:val="000B20F8"/>
    <w:rsid w:val="0015074B"/>
    <w:rsid w:val="001B77C6"/>
    <w:rsid w:val="00286194"/>
    <w:rsid w:val="0029639D"/>
    <w:rsid w:val="00326F90"/>
    <w:rsid w:val="005146E1"/>
    <w:rsid w:val="005714D3"/>
    <w:rsid w:val="00635020"/>
    <w:rsid w:val="0073081B"/>
    <w:rsid w:val="00743DDA"/>
    <w:rsid w:val="008D546E"/>
    <w:rsid w:val="008D7E98"/>
    <w:rsid w:val="00963D60"/>
    <w:rsid w:val="00A555EF"/>
    <w:rsid w:val="00A57AD7"/>
    <w:rsid w:val="00AA1D8D"/>
    <w:rsid w:val="00AC7209"/>
    <w:rsid w:val="00B163F7"/>
    <w:rsid w:val="00B47730"/>
    <w:rsid w:val="00C7561B"/>
    <w:rsid w:val="00CB0664"/>
    <w:rsid w:val="00E245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CA6C30"/>
  <w14:defaultImageDpi w14:val="300"/>
  <w15:docId w15:val="{378BBBA1-F4C3-4AFA-9462-C693DEEF3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7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Bullet">
    <w:name w:val="CV Bullet"/>
    <w:pPr>
      <w:spacing w:after="0" w:line="240" w:lineRule="auto"/>
      <w:ind w:left="230" w:hanging="144"/>
    </w:pPr>
    <w:rPr>
      <w:rFonts w:ascii="Arial" w:eastAsia="Arial" w:hAnsi="Arial"/>
      <w:sz w:val="16"/>
    </w:rPr>
  </w:style>
  <w:style w:type="character" w:styleId="Lienhypertexte">
    <w:name w:val="Hyperlink"/>
    <w:basedOn w:val="Policepardfaut"/>
    <w:uiPriority w:val="99"/>
    <w:unhideWhenUsed/>
    <w:rsid w:val="00A57AD7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57AD7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A57AD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97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06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9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3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47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089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69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94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mailto:redasaadallah77@gmail.com" TargetMode="External"/><Relationship Id="rId3" Type="http://schemas.openxmlformats.org/officeDocument/2006/relationships/styles" Target="styles.xml"/><Relationship Id="rId21" Type="http://schemas.openxmlformats.org/officeDocument/2006/relationships/hyperlink" Target="http://www.redasaadallah.com/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hyperlink" Target="https://github.com/redasaadallah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hyperlink" Target="https://www.linkedin.com/in/reda-saadallah-795776246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655</Words>
  <Characters>3737</Characters>
  <Application>Microsoft Office Word</Application>
  <DocSecurity>0</DocSecurity>
  <Lines>31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CV - Reda Saadallah - Junior Software Engineer</vt:lpstr>
      <vt:lpstr/>
    </vt:vector>
  </TitlesOfParts>
  <Manager/>
  <Company/>
  <LinksUpToDate>false</LinksUpToDate>
  <CharactersWithSpaces>4384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- Reda Saadallah - Junior Software Engineer</dc:title>
  <dc:subject>CV professionnel en français</dc:subject>
  <dc:creator>Reda Saadallah</dc:creator>
  <cp:keywords>Junior Software Engineer, Full Stack, React, TypeScript, Spring Boot, PostgreSQL</cp:keywords>
  <dc:description>generated by python-docx</dc:description>
  <cp:lastModifiedBy>reda saadallah</cp:lastModifiedBy>
  <cp:revision>2</cp:revision>
  <cp:lastPrinted>2026-07-17T13:12:00Z</cp:lastPrinted>
  <dcterms:created xsi:type="dcterms:W3CDTF">2026-07-17T13:28:00Z</dcterms:created>
  <dcterms:modified xsi:type="dcterms:W3CDTF">2026-07-17T13:28:00Z</dcterms:modified>
  <cp:category/>
</cp:coreProperties>
</file>